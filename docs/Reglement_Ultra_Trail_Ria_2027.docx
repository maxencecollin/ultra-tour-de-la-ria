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69BF5" w14:textId="77777777" w:rsidR="00AF285A" w:rsidRDefault="00000000">
      <w:pPr>
        <w:jc w:val="center"/>
        <w:rPr>
          <w:b/>
          <w:color w:val="003366"/>
          <w:sz w:val="36"/>
          <w:lang w:val="fr-FR"/>
        </w:rPr>
      </w:pPr>
      <w:r w:rsidRPr="00DC526B">
        <w:rPr>
          <w:b/>
          <w:color w:val="003366"/>
          <w:sz w:val="36"/>
          <w:lang w:val="fr-FR"/>
        </w:rPr>
        <w:t>RÈGLEMENT DE L'ULTRA TRAIL DE LA RIA 2027</w:t>
      </w:r>
    </w:p>
    <w:p w14:paraId="05B9CA6B" w14:textId="538F549C" w:rsidR="00AF285A" w:rsidRPr="00DC526B" w:rsidRDefault="00000000">
      <w:pPr>
        <w:rPr>
          <w:lang w:val="fr-FR"/>
        </w:rPr>
      </w:pPr>
      <w:r w:rsidRPr="00DC526B">
        <w:rPr>
          <w:b/>
          <w:color w:val="003366"/>
          <w:sz w:val="28"/>
          <w:lang w:val="fr-FR"/>
        </w:rPr>
        <w:t>L'ORGANISATION</w:t>
      </w:r>
    </w:p>
    <w:p w14:paraId="43971821" w14:textId="15DDE9D9" w:rsidR="00AF285A" w:rsidRPr="00DC526B" w:rsidRDefault="00000000" w:rsidP="000B00F8">
      <w:pPr>
        <w:jc w:val="both"/>
        <w:rPr>
          <w:lang w:val="fr-FR"/>
        </w:rPr>
      </w:pPr>
      <w:r w:rsidRPr="000B00F8">
        <w:rPr>
          <w:highlight w:val="yellow"/>
          <w:lang w:val="fr-FR"/>
        </w:rPr>
        <w:t xml:space="preserve">L'Ultra Trail de la Ria est organisé par l'association "Ultra Trail de la Ria", en collaboration avec </w:t>
      </w:r>
      <w:r w:rsidR="00074170" w:rsidRPr="000B00F8">
        <w:rPr>
          <w:highlight w:val="yellow"/>
          <w:lang w:val="fr-FR"/>
        </w:rPr>
        <w:t xml:space="preserve">Auray Quiberon Terre Atlantique, Blavet Bellevue Océan Communauté et </w:t>
      </w:r>
      <w:r w:rsidRPr="000B00F8">
        <w:rPr>
          <w:highlight w:val="yellow"/>
          <w:lang w:val="fr-FR"/>
        </w:rPr>
        <w:t>les communes de</w:t>
      </w:r>
      <w:r w:rsidR="00074170" w:rsidRPr="000B00F8">
        <w:rPr>
          <w:highlight w:val="yellow"/>
          <w:lang w:val="fr-FR"/>
        </w:rPr>
        <w:t xml:space="preserve"> : </w:t>
      </w:r>
      <w:r w:rsidRPr="000B00F8">
        <w:rPr>
          <w:highlight w:val="yellow"/>
          <w:lang w:val="fr-FR"/>
        </w:rPr>
        <w:t xml:space="preserve">Locoal-Mendon, </w:t>
      </w:r>
      <w:r w:rsidR="00BA3599" w:rsidRPr="000B00F8">
        <w:rPr>
          <w:highlight w:val="yellow"/>
          <w:lang w:val="fr-FR"/>
        </w:rPr>
        <w:t>Sainte-Hélène, Étel, Landévant, Belz, Nostang et Plouhinec</w:t>
      </w:r>
      <w:r w:rsidR="00074170" w:rsidRPr="000B00F8">
        <w:rPr>
          <w:highlight w:val="yellow"/>
          <w:lang w:val="fr-FR"/>
        </w:rPr>
        <w:t>.</w:t>
      </w:r>
    </w:p>
    <w:p w14:paraId="168578BE" w14:textId="6A8AD40B" w:rsidR="00AF285A" w:rsidRPr="00DC526B" w:rsidRDefault="00000000">
      <w:pPr>
        <w:rPr>
          <w:lang w:val="fr-FR"/>
        </w:rPr>
      </w:pPr>
      <w:r w:rsidRPr="00DC526B">
        <w:rPr>
          <w:b/>
          <w:color w:val="003366"/>
          <w:sz w:val="28"/>
          <w:lang w:val="fr-FR"/>
        </w:rPr>
        <w:t>OBLIGATIONS LIÉES À CE RÈGLEMENT</w:t>
      </w:r>
    </w:p>
    <w:p w14:paraId="1975C0D5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L'inscription à L'Ultra Trail de la Ria implique l'acceptation du présent règlement et de toutes les consignes et recommandations qui en découlent sans réserve avant, pendant et après l'épreuve.</w:t>
      </w:r>
    </w:p>
    <w:p w14:paraId="55735A82" w14:textId="1EC44352" w:rsidR="00AF285A" w:rsidRPr="00DC526B" w:rsidRDefault="00000000">
      <w:pPr>
        <w:rPr>
          <w:lang w:val="fr-FR"/>
        </w:rPr>
      </w:pPr>
      <w:r w:rsidRPr="00DC526B">
        <w:rPr>
          <w:b/>
          <w:color w:val="003366"/>
          <w:sz w:val="28"/>
          <w:lang w:val="fr-FR"/>
        </w:rPr>
        <w:t>LES ÉPREUVES</w:t>
      </w:r>
    </w:p>
    <w:p w14:paraId="456410BB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L'Ultra Trail de la Ria est un événement de pleine nature se déroulant le 23 mai 2027, basé sur le principe de la semi-autonomie.</w:t>
      </w:r>
    </w:p>
    <w:p w14:paraId="2AE2B82B" w14:textId="5BC032BD" w:rsidR="00AF285A" w:rsidRPr="00DC526B" w:rsidRDefault="00000000">
      <w:pPr>
        <w:rPr>
          <w:lang w:val="fr-FR"/>
        </w:rPr>
      </w:pPr>
      <w:r w:rsidRPr="00DC526B">
        <w:rPr>
          <w:b/>
          <w:lang w:val="fr-FR"/>
        </w:rPr>
        <w:t xml:space="preserve">Le </w:t>
      </w:r>
      <w:r w:rsidR="00DC526B">
        <w:rPr>
          <w:b/>
          <w:lang w:val="fr-FR"/>
        </w:rPr>
        <w:t>80</w:t>
      </w:r>
      <w:r w:rsidRPr="00DC526B">
        <w:rPr>
          <w:b/>
          <w:lang w:val="fr-FR"/>
        </w:rPr>
        <w:t xml:space="preserve"> km (Tour de la Ria) :</w:t>
      </w:r>
    </w:p>
    <w:p w14:paraId="56C0021E" w14:textId="2EFC7BC5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 xml:space="preserve">Environ </w:t>
      </w:r>
      <w:r w:rsidR="00DC526B">
        <w:rPr>
          <w:lang w:val="fr-FR"/>
        </w:rPr>
        <w:t>80</w:t>
      </w:r>
      <w:r w:rsidRPr="00DC526B">
        <w:rPr>
          <w:lang w:val="fr-FR"/>
        </w:rPr>
        <w:t xml:space="preserve"> km, en une seule étape, à allure libre.</w:t>
      </w:r>
    </w:p>
    <w:p w14:paraId="1F1E1117" w14:textId="3F02550B" w:rsidR="00AF285A" w:rsidRPr="00DC526B" w:rsidRDefault="00000000" w:rsidP="000B00F8">
      <w:pPr>
        <w:jc w:val="both"/>
        <w:rPr>
          <w:lang w:val="fr-FR"/>
        </w:rPr>
      </w:pPr>
      <w:r w:rsidRPr="005E2553">
        <w:rPr>
          <w:highlight w:val="yellow"/>
          <w:lang w:val="fr-FR"/>
        </w:rPr>
        <w:t>Départ : Dimanche 23 mai 2027</w:t>
      </w:r>
      <w:r w:rsidR="005E2553" w:rsidRPr="005E2553">
        <w:rPr>
          <w:highlight w:val="yellow"/>
          <w:lang w:val="fr-FR"/>
        </w:rPr>
        <w:t>, à 6h00 de</w:t>
      </w:r>
      <w:r w:rsidRPr="005E2553">
        <w:rPr>
          <w:highlight w:val="yellow"/>
          <w:lang w:val="fr-FR"/>
        </w:rPr>
        <w:t xml:space="preserve"> </w:t>
      </w:r>
      <w:r w:rsidR="00DC526B" w:rsidRPr="005E2553">
        <w:rPr>
          <w:highlight w:val="yellow"/>
          <w:lang w:val="fr-FR"/>
        </w:rPr>
        <w:t>la salle Émeraude à Locoal-Mendon.</w:t>
      </w:r>
    </w:p>
    <w:p w14:paraId="5F82712D" w14:textId="6EFE8A2B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 xml:space="preserve">Temps maximum accordé : </w:t>
      </w:r>
      <w:r w:rsidR="005E2553">
        <w:rPr>
          <w:lang w:val="fr-FR"/>
        </w:rPr>
        <w:t>15h</w:t>
      </w:r>
      <w:r w:rsidRPr="00DC526B">
        <w:rPr>
          <w:lang w:val="fr-FR"/>
        </w:rPr>
        <w:t xml:space="preserve"> (toutes pauses comprises).</w:t>
      </w:r>
    </w:p>
    <w:p w14:paraId="2A3CB2AD" w14:textId="77777777" w:rsidR="00AF285A" w:rsidRDefault="00000000" w:rsidP="000B00F8">
      <w:pPr>
        <w:jc w:val="both"/>
        <w:rPr>
          <w:lang w:val="fr-FR"/>
        </w:rPr>
      </w:pPr>
      <w:r w:rsidRPr="00DC526B">
        <w:rPr>
          <w:i/>
          <w:lang w:val="fr-FR"/>
        </w:rPr>
        <w:t xml:space="preserve">Passage bateau : </w:t>
      </w:r>
      <w:r w:rsidRPr="00DC526B">
        <w:rPr>
          <w:lang w:val="fr-FR"/>
        </w:rPr>
        <w:t>Une traversée en bateau est prévue sur le parcours. Le temps de la traversée sera décompté du temps final du coureur (chronomètre neutralisé).</w:t>
      </w:r>
    </w:p>
    <w:p w14:paraId="0F701DB0" w14:textId="59BCC935" w:rsidR="002157A3" w:rsidRPr="00257253" w:rsidRDefault="002157A3" w:rsidP="000B00F8">
      <w:pPr>
        <w:jc w:val="both"/>
        <w:rPr>
          <w:b/>
          <w:bCs/>
          <w:lang w:val="fr-FR"/>
        </w:rPr>
      </w:pPr>
      <w:r w:rsidRPr="00257253">
        <w:rPr>
          <w:b/>
          <w:bCs/>
          <w:lang w:val="fr-FR"/>
        </w:rPr>
        <w:t>Le Relais (Duo) :</w:t>
      </w:r>
    </w:p>
    <w:p w14:paraId="3B70393B" w14:textId="27D11937" w:rsidR="002157A3" w:rsidRPr="00DC526B" w:rsidRDefault="002157A3" w:rsidP="002157A3">
      <w:pPr>
        <w:jc w:val="both"/>
        <w:rPr>
          <w:lang w:val="fr-FR"/>
        </w:rPr>
      </w:pPr>
      <w:r w:rsidRPr="00DC526B">
        <w:rPr>
          <w:lang w:val="fr-FR"/>
        </w:rPr>
        <w:t xml:space="preserve">Environ </w:t>
      </w:r>
      <w:r>
        <w:rPr>
          <w:lang w:val="fr-FR"/>
        </w:rPr>
        <w:t>80</w:t>
      </w:r>
      <w:r w:rsidRPr="00DC526B">
        <w:rPr>
          <w:lang w:val="fr-FR"/>
        </w:rPr>
        <w:t xml:space="preserve"> km, </w:t>
      </w:r>
      <w:r>
        <w:rPr>
          <w:lang w:val="fr-FR"/>
        </w:rPr>
        <w:t>passage de relais au km 48, à allure libre</w:t>
      </w:r>
    </w:p>
    <w:p w14:paraId="5B506FA3" w14:textId="77777777" w:rsidR="002157A3" w:rsidRPr="00DC526B" w:rsidRDefault="002157A3" w:rsidP="002157A3">
      <w:pPr>
        <w:jc w:val="both"/>
        <w:rPr>
          <w:lang w:val="fr-FR"/>
        </w:rPr>
      </w:pPr>
      <w:r w:rsidRPr="005E2553">
        <w:rPr>
          <w:highlight w:val="yellow"/>
          <w:lang w:val="fr-FR"/>
        </w:rPr>
        <w:t>Départ : Dimanche 23 mai 2027, à 6h00 de la salle Émeraude à Locoal-Mendon.</w:t>
      </w:r>
    </w:p>
    <w:p w14:paraId="37D7ACF0" w14:textId="77777777" w:rsidR="002157A3" w:rsidRPr="00DC526B" w:rsidRDefault="002157A3" w:rsidP="002157A3">
      <w:pPr>
        <w:jc w:val="both"/>
        <w:rPr>
          <w:lang w:val="fr-FR"/>
        </w:rPr>
      </w:pPr>
      <w:r w:rsidRPr="00DC526B">
        <w:rPr>
          <w:lang w:val="fr-FR"/>
        </w:rPr>
        <w:t xml:space="preserve">Temps maximum accordé : </w:t>
      </w:r>
      <w:r>
        <w:rPr>
          <w:lang w:val="fr-FR"/>
        </w:rPr>
        <w:t>15h</w:t>
      </w:r>
      <w:r w:rsidRPr="00DC526B">
        <w:rPr>
          <w:lang w:val="fr-FR"/>
        </w:rPr>
        <w:t xml:space="preserve"> (toutes pauses comprises).</w:t>
      </w:r>
    </w:p>
    <w:p w14:paraId="58EB2603" w14:textId="1BC1299A" w:rsidR="002157A3" w:rsidRPr="00DC526B" w:rsidRDefault="002157A3" w:rsidP="000B00F8">
      <w:pPr>
        <w:jc w:val="both"/>
        <w:rPr>
          <w:lang w:val="fr-FR"/>
        </w:rPr>
      </w:pPr>
      <w:r w:rsidRPr="00DC526B">
        <w:rPr>
          <w:i/>
          <w:lang w:val="fr-FR"/>
        </w:rPr>
        <w:t xml:space="preserve">Passage bateau : </w:t>
      </w:r>
      <w:r w:rsidRPr="00DC526B">
        <w:rPr>
          <w:lang w:val="fr-FR"/>
        </w:rPr>
        <w:t>Une traversée en bateau est prévue sur le parcours. Le temps de la traversée sera décompté du temps final du coureur (chronomètre neutralisé).</w:t>
      </w:r>
    </w:p>
    <w:p w14:paraId="759F5CD4" w14:textId="07E2B529" w:rsidR="00AF285A" w:rsidRPr="00DC526B" w:rsidRDefault="00000000">
      <w:pPr>
        <w:rPr>
          <w:lang w:val="fr-FR"/>
        </w:rPr>
      </w:pPr>
      <w:r w:rsidRPr="00DC526B">
        <w:rPr>
          <w:b/>
          <w:lang w:val="fr-FR"/>
        </w:rPr>
        <w:t xml:space="preserve">Le </w:t>
      </w:r>
      <w:r w:rsidR="005E2553">
        <w:rPr>
          <w:b/>
          <w:lang w:val="fr-FR"/>
        </w:rPr>
        <w:t>30</w:t>
      </w:r>
      <w:r w:rsidRPr="00DC526B">
        <w:rPr>
          <w:b/>
          <w:lang w:val="fr-FR"/>
        </w:rPr>
        <w:t xml:space="preserve"> km :</w:t>
      </w:r>
    </w:p>
    <w:p w14:paraId="7DB923E1" w14:textId="314174D3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 xml:space="preserve">Environ </w:t>
      </w:r>
      <w:r w:rsidR="005E2553">
        <w:rPr>
          <w:lang w:val="fr-FR"/>
        </w:rPr>
        <w:t>30</w:t>
      </w:r>
      <w:r w:rsidRPr="00DC526B">
        <w:rPr>
          <w:lang w:val="fr-FR"/>
        </w:rPr>
        <w:t xml:space="preserve"> km, en une seule étape.</w:t>
      </w:r>
    </w:p>
    <w:p w14:paraId="42A25A1C" w14:textId="7E143FE1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 xml:space="preserve">Départ : </w:t>
      </w:r>
      <w:r w:rsidRPr="005E2553">
        <w:rPr>
          <w:highlight w:val="yellow"/>
          <w:lang w:val="fr-FR"/>
        </w:rPr>
        <w:t>Dimanche 23 mai 2027</w:t>
      </w:r>
      <w:r w:rsidR="005E2553" w:rsidRPr="005E2553">
        <w:rPr>
          <w:highlight w:val="yellow"/>
          <w:lang w:val="fr-FR"/>
        </w:rPr>
        <w:t>, à 8h00 du stade municipal de Sainte-Hélène</w:t>
      </w:r>
      <w:r w:rsidRPr="00DC526B">
        <w:rPr>
          <w:lang w:val="fr-FR"/>
        </w:rPr>
        <w:t>.</w:t>
      </w:r>
    </w:p>
    <w:p w14:paraId="6967C93F" w14:textId="4312F1FB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 xml:space="preserve">Temps maximum accordé : </w:t>
      </w:r>
      <w:r w:rsidR="005E2553">
        <w:rPr>
          <w:lang w:val="fr-FR"/>
        </w:rPr>
        <w:t>6h</w:t>
      </w:r>
      <w:r w:rsidRPr="00DC526B">
        <w:rPr>
          <w:lang w:val="fr-FR"/>
        </w:rPr>
        <w:t xml:space="preserve"> (toutes pauses comprises).</w:t>
      </w:r>
    </w:p>
    <w:p w14:paraId="4DA0775D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i/>
          <w:color w:val="FF0000"/>
          <w:lang w:val="fr-FR"/>
        </w:rPr>
        <w:lastRenderedPageBreak/>
        <w:t>Les lieux, horaires de départ, parcours ou distances sont susceptibles d'être modifiés pour des raisons d'organisation, de sécurité ou en cas de force majeure.</w:t>
      </w:r>
    </w:p>
    <w:p w14:paraId="200FFFD5" w14:textId="095DEA29" w:rsidR="00AF285A" w:rsidRPr="00DC526B" w:rsidRDefault="00000000">
      <w:pPr>
        <w:rPr>
          <w:lang w:val="fr-FR"/>
        </w:rPr>
      </w:pPr>
      <w:r w:rsidRPr="00DC526B">
        <w:rPr>
          <w:b/>
          <w:color w:val="003366"/>
          <w:sz w:val="28"/>
          <w:lang w:val="fr-FR"/>
        </w:rPr>
        <w:t>L'INSCRIPTION</w:t>
      </w:r>
    </w:p>
    <w:p w14:paraId="20D64813" w14:textId="77777777" w:rsidR="00AF285A" w:rsidRPr="00DC526B" w:rsidRDefault="00000000">
      <w:pPr>
        <w:rPr>
          <w:lang w:val="fr-FR"/>
        </w:rPr>
      </w:pPr>
      <w:r w:rsidRPr="00DC526B">
        <w:rPr>
          <w:b/>
          <w:lang w:val="fr-FR"/>
        </w:rPr>
        <w:t>CONDITIONS GÉNÉRALES D'INSCRIPTION</w:t>
      </w:r>
    </w:p>
    <w:p w14:paraId="5797D57F" w14:textId="77777777" w:rsidR="00AF285A" w:rsidRDefault="00000000" w:rsidP="000B00F8">
      <w:pPr>
        <w:jc w:val="both"/>
      </w:pPr>
      <w:r w:rsidRPr="00DC526B">
        <w:rPr>
          <w:lang w:val="fr-FR"/>
        </w:rPr>
        <w:t xml:space="preserve">Les épreuves sont ouvertes à toute personne, licenciée ou non, âgée de plus de 20 ans (catégorie Espoir) au jour de l'épreuve. </w:t>
      </w:r>
      <w:proofErr w:type="spellStart"/>
      <w:r>
        <w:t>Toute</w:t>
      </w:r>
      <w:proofErr w:type="spellEnd"/>
      <w:r>
        <w:t xml:space="preserve"> participation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soumise</w:t>
      </w:r>
      <w:proofErr w:type="spellEnd"/>
      <w:r>
        <w:t xml:space="preserve"> à la </w:t>
      </w:r>
      <w:proofErr w:type="spellStart"/>
      <w:r>
        <w:t>présentation</w:t>
      </w:r>
      <w:proofErr w:type="spellEnd"/>
      <w:r>
        <w:t xml:space="preserve"> obligatoire :</w:t>
      </w:r>
    </w:p>
    <w:p w14:paraId="76E645BF" w14:textId="77777777" w:rsidR="00AF285A" w:rsidRPr="00DC526B" w:rsidRDefault="00000000" w:rsidP="000B00F8">
      <w:pPr>
        <w:pStyle w:val="Listepuces"/>
        <w:jc w:val="both"/>
        <w:rPr>
          <w:lang w:val="fr-FR"/>
        </w:rPr>
      </w:pPr>
      <w:r w:rsidRPr="00DC526B">
        <w:rPr>
          <w:lang w:val="fr-FR"/>
        </w:rPr>
        <w:t>D'une licence FFA (Athlé Compétition, Athlé Entreprise, Athlé Running) en cours de validité.</w:t>
      </w:r>
    </w:p>
    <w:p w14:paraId="7B0E9DB4" w14:textId="6AB81E9E" w:rsidR="00AF285A" w:rsidRPr="00DC526B" w:rsidRDefault="00000000" w:rsidP="000B00F8">
      <w:pPr>
        <w:pStyle w:val="Listepuces"/>
        <w:jc w:val="both"/>
        <w:rPr>
          <w:lang w:val="fr-FR"/>
        </w:rPr>
      </w:pPr>
      <w:r w:rsidRPr="00DC526B">
        <w:rPr>
          <w:lang w:val="fr-FR"/>
        </w:rPr>
        <w:t xml:space="preserve">OU, pour les non-licenciés, d'une attestation PPS (Parcours de Prévention Santé) réalisée moins </w:t>
      </w:r>
      <w:r w:rsidR="00257253">
        <w:rPr>
          <w:lang w:val="fr-FR"/>
        </w:rPr>
        <w:t>de 1 an</w:t>
      </w:r>
      <w:r w:rsidRPr="00DC526B">
        <w:rPr>
          <w:lang w:val="fr-FR"/>
        </w:rPr>
        <w:t xml:space="preserve"> avant la course sur la plateforme de la FFA.</w:t>
      </w:r>
    </w:p>
    <w:p w14:paraId="7AC50330" w14:textId="77777777" w:rsidR="00AF285A" w:rsidRPr="00DC526B" w:rsidRDefault="00000000">
      <w:pPr>
        <w:rPr>
          <w:lang w:val="fr-FR"/>
        </w:rPr>
      </w:pPr>
      <w:r w:rsidRPr="00DC526B">
        <w:rPr>
          <w:b/>
          <w:lang w:val="fr-FR"/>
        </w:rPr>
        <w:t>CLÔTURE DES INSCRIPTIONS</w:t>
      </w:r>
    </w:p>
    <w:p w14:paraId="070BFD4B" w14:textId="28B92F89" w:rsidR="00AF285A" w:rsidRDefault="008173D6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8173D6">
        <w:rPr>
          <w:lang w:val="fr-FR"/>
        </w:rPr>
        <w:t xml:space="preserve">La clôture des inscriptions se fera le mercredi </w:t>
      </w:r>
      <w:r w:rsidR="00257253">
        <w:rPr>
          <w:highlight w:val="green"/>
          <w:lang w:val="fr-FR"/>
        </w:rPr>
        <w:t>16 mai</w:t>
      </w:r>
      <w:r w:rsidRPr="00CF2B62">
        <w:rPr>
          <w:highlight w:val="green"/>
          <w:lang w:val="fr-FR"/>
        </w:rPr>
        <w:t xml:space="preserve"> 2027 à 20h</w:t>
      </w:r>
      <w:r w:rsidR="00257253">
        <w:rPr>
          <w:lang w:val="fr-FR"/>
        </w:rPr>
        <w:t xml:space="preserve">, </w:t>
      </w:r>
      <w:r w:rsidRPr="008173D6">
        <w:rPr>
          <w:lang w:val="fr-FR"/>
        </w:rPr>
        <w:t>ou quand la jauge maximale de coureurs</w:t>
      </w:r>
      <w:r>
        <w:rPr>
          <w:lang w:val="fr-FR"/>
        </w:rPr>
        <w:t xml:space="preserve"> </w:t>
      </w:r>
      <w:r w:rsidRPr="008173D6">
        <w:rPr>
          <w:lang w:val="fr-FR"/>
        </w:rPr>
        <w:t>sur une course est atteinte.</w:t>
      </w:r>
      <w:r>
        <w:rPr>
          <w:lang w:val="fr-FR"/>
        </w:rPr>
        <w:t xml:space="preserve"> </w:t>
      </w:r>
    </w:p>
    <w:p w14:paraId="1DFA4228" w14:textId="77777777" w:rsidR="008173D6" w:rsidRDefault="008173D6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467DA0B8" w14:textId="1D0FC564" w:rsidR="008173D6" w:rsidRDefault="008173D6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Toutes les inscriptions aux épreuves de l’Ultra Trail de la Ria se feront en ligne sur la plateforme d’inscription </w:t>
      </w:r>
      <w:proofErr w:type="spellStart"/>
      <w:r w:rsidRPr="00CF2B62">
        <w:rPr>
          <w:highlight w:val="green"/>
          <w:lang w:val="fr-FR"/>
        </w:rPr>
        <w:t>Klikego</w:t>
      </w:r>
      <w:proofErr w:type="spellEnd"/>
      <w:r>
        <w:rPr>
          <w:lang w:val="fr-FR"/>
        </w:rPr>
        <w:t>.</w:t>
      </w:r>
    </w:p>
    <w:p w14:paraId="02825F71" w14:textId="77777777" w:rsidR="008173D6" w:rsidRDefault="008173D6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7356D5E3" w14:textId="7C622BC1" w:rsidR="008173D6" w:rsidRDefault="008173D6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8173D6">
        <w:rPr>
          <w:lang w:val="fr-FR"/>
        </w:rPr>
        <w:t>Les concurrents devront, pour obtenir un dossier d’inscription complet, fournir une licence, ou un PPS</w:t>
      </w:r>
      <w:r>
        <w:rPr>
          <w:lang w:val="fr-FR"/>
        </w:rPr>
        <w:t xml:space="preserve"> </w:t>
      </w:r>
      <w:r w:rsidRPr="008173D6">
        <w:rPr>
          <w:lang w:val="fr-FR"/>
        </w:rPr>
        <w:t>conforme (</w:t>
      </w:r>
      <w:proofErr w:type="spellStart"/>
      <w:r w:rsidRPr="008173D6">
        <w:rPr>
          <w:lang w:val="fr-FR"/>
        </w:rPr>
        <w:t>cf</w:t>
      </w:r>
      <w:proofErr w:type="spellEnd"/>
      <w:r w:rsidRPr="008173D6">
        <w:rPr>
          <w:lang w:val="fr-FR"/>
        </w:rPr>
        <w:t xml:space="preserve"> paragraphe PPS et licence). Ces documents ne sont pas obligatoires lors de l’inscription</w:t>
      </w:r>
      <w:r>
        <w:rPr>
          <w:lang w:val="fr-FR"/>
        </w:rPr>
        <w:t xml:space="preserve"> </w:t>
      </w:r>
      <w:r w:rsidRPr="008173D6">
        <w:rPr>
          <w:lang w:val="fr-FR"/>
        </w:rPr>
        <w:t>mais seront à annexer impérativement avant la clôture des inscriptions.</w:t>
      </w:r>
    </w:p>
    <w:p w14:paraId="6BB56295" w14:textId="77777777" w:rsidR="008173D6" w:rsidRDefault="008173D6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4BA441A6" w14:textId="39158D52" w:rsidR="008173D6" w:rsidRDefault="003D4942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257253">
        <w:rPr>
          <w:lang w:val="fr-FR"/>
        </w:rPr>
        <w:t xml:space="preserve">Pour le Relais, le capitaine d’équipe doit inscrire </w:t>
      </w:r>
      <w:r w:rsidR="00712038" w:rsidRPr="00257253">
        <w:rPr>
          <w:lang w:val="fr-FR"/>
        </w:rPr>
        <w:t xml:space="preserve">tout le duo </w:t>
      </w:r>
      <w:r w:rsidRPr="00257253">
        <w:rPr>
          <w:lang w:val="fr-FR"/>
        </w:rPr>
        <w:t xml:space="preserve">avec toutes les informations et les justificatifs demandés. Sans toutes ces informations, la participation de l’équipe à la course ne sera pas validée. C’est aussi le capitaine d’équipe qui paye l’inscription de son </w:t>
      </w:r>
      <w:r w:rsidR="00712038" w:rsidRPr="00257253">
        <w:rPr>
          <w:lang w:val="fr-FR"/>
        </w:rPr>
        <w:t>duo</w:t>
      </w:r>
      <w:r w:rsidRPr="00257253">
        <w:rPr>
          <w:lang w:val="fr-FR"/>
        </w:rPr>
        <w:t>. Pour le Relais aussi, les justificatifs de participation ne sont pas à fournir obligatoirement lors de l’inscription.</w:t>
      </w:r>
    </w:p>
    <w:p w14:paraId="2CF2E3D9" w14:textId="77777777" w:rsidR="001D5787" w:rsidRDefault="001D5787" w:rsidP="003D4942">
      <w:pPr>
        <w:autoSpaceDE w:val="0"/>
        <w:autoSpaceDN w:val="0"/>
        <w:adjustRightInd w:val="0"/>
        <w:spacing w:after="0" w:line="240" w:lineRule="auto"/>
        <w:rPr>
          <w:lang w:val="fr-FR"/>
        </w:rPr>
      </w:pPr>
    </w:p>
    <w:p w14:paraId="6D6A15E4" w14:textId="77777777" w:rsidR="001D5787" w:rsidRPr="00594B51" w:rsidRDefault="001D5787" w:rsidP="00594B51">
      <w:pPr>
        <w:rPr>
          <w:b/>
          <w:lang w:val="fr-FR"/>
        </w:rPr>
      </w:pPr>
      <w:r w:rsidRPr="00594B51">
        <w:rPr>
          <w:b/>
          <w:lang w:val="fr-FR"/>
        </w:rPr>
        <w:t>LICENCE &amp; PPS</w:t>
      </w:r>
    </w:p>
    <w:p w14:paraId="35C8ADC2" w14:textId="4CA9E34D" w:rsidR="001D5787" w:rsidRDefault="001D5787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1D5787">
        <w:rPr>
          <w:lang w:val="fr-FR"/>
        </w:rPr>
        <w:t>Toute participation à une compétition est soumise à la présentation obligatoire par les participants à</w:t>
      </w:r>
      <w:r>
        <w:rPr>
          <w:lang w:val="fr-FR"/>
        </w:rPr>
        <w:t xml:space="preserve"> </w:t>
      </w:r>
      <w:r w:rsidRPr="001D5787">
        <w:rPr>
          <w:lang w:val="fr-FR"/>
        </w:rPr>
        <w:t>l'organisateur :</w:t>
      </w:r>
    </w:p>
    <w:p w14:paraId="32815D94" w14:textId="77777777" w:rsidR="001D5787" w:rsidRDefault="001D5787" w:rsidP="000B00F8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1D5787">
        <w:rPr>
          <w:lang w:val="fr-FR"/>
        </w:rPr>
        <w:t>D'une licence Athlé Compétition, Athlé Entreprise, Athlé Running délivrée par la FFA, en cours</w:t>
      </w:r>
      <w:r>
        <w:rPr>
          <w:lang w:val="fr-FR"/>
        </w:rPr>
        <w:t xml:space="preserve"> </w:t>
      </w:r>
      <w:r w:rsidRPr="001D5787">
        <w:rPr>
          <w:lang w:val="fr-FR"/>
        </w:rPr>
        <w:t>de validité à la date de la manifestation. Les autres licences délivrées par la FFA (Santé et</w:t>
      </w:r>
      <w:r>
        <w:rPr>
          <w:lang w:val="fr-FR"/>
        </w:rPr>
        <w:t xml:space="preserve"> </w:t>
      </w:r>
      <w:r w:rsidRPr="001D5787">
        <w:rPr>
          <w:lang w:val="fr-FR"/>
        </w:rPr>
        <w:t>Encadrement ne sont pas acceptées ;</w:t>
      </w:r>
    </w:p>
    <w:p w14:paraId="34FB9585" w14:textId="1C0205F2" w:rsidR="001D5787" w:rsidRDefault="001D5787" w:rsidP="000B00F8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1D5787">
        <w:rPr>
          <w:lang w:val="fr-FR"/>
        </w:rPr>
        <w:t>D’une attestation (papier, électronique ou de type QR Code) indiquant que la personne a réalisé</w:t>
      </w:r>
      <w:r>
        <w:rPr>
          <w:lang w:val="fr-FR"/>
        </w:rPr>
        <w:t xml:space="preserve"> </w:t>
      </w:r>
      <w:r w:rsidRPr="001D5787">
        <w:rPr>
          <w:lang w:val="fr-FR"/>
        </w:rPr>
        <w:t>le Parcours de Prévention Santé (ou « PPS ») mis en place par la FFA via sa plateforme dédiée.</w:t>
      </w:r>
      <w:r>
        <w:rPr>
          <w:lang w:val="fr-FR"/>
        </w:rPr>
        <w:t xml:space="preserve"> </w:t>
      </w:r>
      <w:r w:rsidRPr="001D5787">
        <w:rPr>
          <w:lang w:val="fr-FR"/>
        </w:rPr>
        <w:t xml:space="preserve">Pour être valable, le PPS doit avoir été effectué au </w:t>
      </w:r>
      <w:r w:rsidRPr="007F759A">
        <w:rPr>
          <w:lang w:val="fr-FR"/>
        </w:rPr>
        <w:t xml:space="preserve">maximum </w:t>
      </w:r>
      <w:r w:rsidR="007F759A" w:rsidRPr="007F759A">
        <w:rPr>
          <w:lang w:val="fr-FR"/>
        </w:rPr>
        <w:t>un an</w:t>
      </w:r>
      <w:r w:rsidRPr="007F759A">
        <w:rPr>
          <w:lang w:val="fr-FR"/>
        </w:rPr>
        <w:t xml:space="preserve"> avant la date de la manifestation à laquelle la personne souhaite s’inscrire.</w:t>
      </w:r>
      <w:r w:rsidRPr="001D5787">
        <w:rPr>
          <w:lang w:val="fr-FR"/>
        </w:rPr>
        <w:t xml:space="preserve"> Les modalités de fonctionnement du</w:t>
      </w:r>
      <w:r>
        <w:rPr>
          <w:lang w:val="fr-FR"/>
        </w:rPr>
        <w:t xml:space="preserve"> </w:t>
      </w:r>
      <w:r w:rsidRPr="001D5787">
        <w:rPr>
          <w:lang w:val="fr-FR"/>
        </w:rPr>
        <w:t>PPS pourront être amenées à évoluer en fonction des directives de la Fédération Française</w:t>
      </w:r>
      <w:r>
        <w:rPr>
          <w:lang w:val="fr-FR"/>
        </w:rPr>
        <w:t xml:space="preserve"> </w:t>
      </w:r>
      <w:r w:rsidRPr="001D5787">
        <w:rPr>
          <w:lang w:val="fr-FR"/>
        </w:rPr>
        <w:t>d’Athlétisme indépendamment de la volonté de l’organisateur</w:t>
      </w:r>
    </w:p>
    <w:p w14:paraId="6187FEFF" w14:textId="77777777" w:rsidR="001D5787" w:rsidRPr="001D5787" w:rsidRDefault="001D5787" w:rsidP="000B00F8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lang w:val="fr-FR"/>
        </w:rPr>
      </w:pPr>
    </w:p>
    <w:p w14:paraId="5A872673" w14:textId="5A080BF6" w:rsidR="001D5787" w:rsidRPr="001D5787" w:rsidRDefault="001D5787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1D5787">
        <w:rPr>
          <w:lang w:val="fr-FR"/>
        </w:rPr>
        <w:lastRenderedPageBreak/>
        <w:t>Les licences étrangères ne sont pas acceptées. Les participants étrangers sont tenus de fournir une</w:t>
      </w:r>
      <w:r>
        <w:rPr>
          <w:lang w:val="fr-FR"/>
        </w:rPr>
        <w:t xml:space="preserve"> </w:t>
      </w:r>
      <w:r w:rsidRPr="001D5787">
        <w:rPr>
          <w:lang w:val="fr-FR"/>
        </w:rPr>
        <w:t>attestation (papier, électronique ou de type QR Code) indiquant que la personne a réalisé le Parcours</w:t>
      </w:r>
      <w:r>
        <w:rPr>
          <w:lang w:val="fr-FR"/>
        </w:rPr>
        <w:t xml:space="preserve"> </w:t>
      </w:r>
      <w:r w:rsidRPr="001D5787">
        <w:rPr>
          <w:lang w:val="fr-FR"/>
        </w:rPr>
        <w:t>de Prévention Santé (ou « PPS ») mis en place par la FFA.</w:t>
      </w:r>
    </w:p>
    <w:p w14:paraId="36DFB156" w14:textId="77777777" w:rsidR="001D5787" w:rsidRDefault="001D5787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0BEE9AC1" w14:textId="18CF54BD" w:rsidR="001D5787" w:rsidRPr="001D5787" w:rsidRDefault="001D5787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1D5787">
        <w:rPr>
          <w:lang w:val="fr-FR"/>
        </w:rPr>
        <w:t>L'organisateur conservera, selon le cas, la trace de la licence présentée (numéro et fédération de</w:t>
      </w:r>
      <w:r>
        <w:rPr>
          <w:lang w:val="fr-FR"/>
        </w:rPr>
        <w:t xml:space="preserve"> </w:t>
      </w:r>
      <w:r w:rsidRPr="001D5787">
        <w:rPr>
          <w:lang w:val="fr-FR"/>
        </w:rPr>
        <w:t>délivrance) ou l’attestation indiquant que la personne a réalisé le Parcours de Prévention Santé</w:t>
      </w:r>
      <w:r>
        <w:rPr>
          <w:lang w:val="fr-FR"/>
        </w:rPr>
        <w:t xml:space="preserve"> </w:t>
      </w:r>
      <w:r w:rsidRPr="001D5787">
        <w:rPr>
          <w:lang w:val="fr-FR"/>
        </w:rPr>
        <w:t>(ou «</w:t>
      </w:r>
      <w:r>
        <w:rPr>
          <w:lang w:val="fr-FR"/>
        </w:rPr>
        <w:t xml:space="preserve"> </w:t>
      </w:r>
      <w:r w:rsidRPr="001D5787">
        <w:rPr>
          <w:lang w:val="fr-FR"/>
        </w:rPr>
        <w:t>PPS ») pour la durée du délai de prescription (10 ans).</w:t>
      </w:r>
    </w:p>
    <w:p w14:paraId="4BC922EC" w14:textId="77777777" w:rsidR="001D5787" w:rsidRDefault="001D5787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2BFE65E8" w14:textId="148CAE49" w:rsidR="001D5787" w:rsidRPr="001D5787" w:rsidRDefault="001D5787" w:rsidP="000B00F8">
      <w:pPr>
        <w:autoSpaceDE w:val="0"/>
        <w:autoSpaceDN w:val="0"/>
        <w:adjustRightInd w:val="0"/>
        <w:spacing w:after="0" w:line="240" w:lineRule="auto"/>
        <w:jc w:val="both"/>
        <w:rPr>
          <w:color w:val="FF0000"/>
          <w:lang w:val="fr-FR"/>
        </w:rPr>
      </w:pPr>
      <w:r w:rsidRPr="001D5787">
        <w:rPr>
          <w:color w:val="FF0000"/>
          <w:u w:val="single"/>
          <w:lang w:val="fr-FR"/>
        </w:rPr>
        <w:t>Attention :</w:t>
      </w:r>
      <w:r w:rsidRPr="001D5787">
        <w:rPr>
          <w:color w:val="FF0000"/>
          <w:lang w:val="fr-FR"/>
        </w:rPr>
        <w:t xml:space="preserve"> si votre dossier est incomplet et non validé par l’organisation avant la clôture des inscriptions au </w:t>
      </w:r>
      <w:r w:rsidR="007F759A">
        <w:rPr>
          <w:color w:val="FF0000"/>
          <w:lang w:val="fr-FR"/>
        </w:rPr>
        <w:t>16/05/2027</w:t>
      </w:r>
      <w:r w:rsidRPr="001D5787">
        <w:rPr>
          <w:color w:val="FF0000"/>
          <w:lang w:val="fr-FR"/>
        </w:rPr>
        <w:t xml:space="preserve"> votre inscription sera annulée sans aucun remboursement.</w:t>
      </w:r>
    </w:p>
    <w:p w14:paraId="41CF0E8A" w14:textId="77777777" w:rsidR="008173D6" w:rsidRPr="00DC526B" w:rsidRDefault="008173D6" w:rsidP="008173D6">
      <w:pPr>
        <w:autoSpaceDE w:val="0"/>
        <w:autoSpaceDN w:val="0"/>
        <w:adjustRightInd w:val="0"/>
        <w:spacing w:after="0" w:line="240" w:lineRule="auto"/>
        <w:rPr>
          <w:lang w:val="fr-FR"/>
        </w:rPr>
      </w:pPr>
    </w:p>
    <w:p w14:paraId="4A5CA470" w14:textId="6C11E6DD" w:rsidR="00AF285A" w:rsidRPr="002E635D" w:rsidRDefault="00000000">
      <w:pPr>
        <w:rPr>
          <w:b/>
          <w:lang w:val="fr-FR"/>
        </w:rPr>
      </w:pPr>
      <w:r w:rsidRPr="002E635D">
        <w:rPr>
          <w:b/>
          <w:lang w:val="fr-FR"/>
        </w:rPr>
        <w:t>DROITS D'INSCRIPTION</w:t>
      </w:r>
    </w:p>
    <w:p w14:paraId="5F1D34CD" w14:textId="33B470C5" w:rsidR="00AF285A" w:rsidRDefault="00C37B0F" w:rsidP="000B00F8">
      <w:pPr>
        <w:jc w:val="both"/>
        <w:rPr>
          <w:lang w:val="fr-FR"/>
        </w:rPr>
      </w:pPr>
      <w:r>
        <w:rPr>
          <w:lang w:val="fr-FR"/>
        </w:rPr>
        <w:t>Les tarifs d’inscriptions sont les suivants :</w:t>
      </w:r>
    </w:p>
    <w:p w14:paraId="1FF47D1D" w14:textId="3CB10461" w:rsidR="00C37B0F" w:rsidRDefault="00C37B0F" w:rsidP="000B00F8">
      <w:pPr>
        <w:pStyle w:val="Paragraphedeliste"/>
        <w:numPr>
          <w:ilvl w:val="0"/>
          <w:numId w:val="11"/>
        </w:numPr>
        <w:jc w:val="both"/>
        <w:rPr>
          <w:highlight w:val="yellow"/>
          <w:lang w:val="fr-FR"/>
        </w:rPr>
      </w:pPr>
      <w:r w:rsidRPr="00CF2B62">
        <w:rPr>
          <w:highlight w:val="green"/>
          <w:lang w:val="fr-FR"/>
        </w:rPr>
        <w:t>8</w:t>
      </w:r>
      <w:r w:rsidRPr="003D4416">
        <w:rPr>
          <w:highlight w:val="yellow"/>
          <w:lang w:val="fr-FR"/>
        </w:rPr>
        <w:t>0 km : 90€</w:t>
      </w:r>
    </w:p>
    <w:p w14:paraId="4727CED3" w14:textId="2BFDC422" w:rsidR="007F759A" w:rsidRPr="003D4416" w:rsidRDefault="007F759A" w:rsidP="000B00F8">
      <w:pPr>
        <w:pStyle w:val="Paragraphedeliste"/>
        <w:numPr>
          <w:ilvl w:val="0"/>
          <w:numId w:val="11"/>
        </w:numPr>
        <w:jc w:val="both"/>
        <w:rPr>
          <w:highlight w:val="yellow"/>
          <w:lang w:val="fr-FR"/>
        </w:rPr>
      </w:pPr>
      <w:r>
        <w:rPr>
          <w:highlight w:val="yellow"/>
          <w:lang w:val="fr-FR"/>
        </w:rPr>
        <w:t>Relais : 110€</w:t>
      </w:r>
    </w:p>
    <w:p w14:paraId="56E174BB" w14:textId="6053FBDF" w:rsidR="00C37B0F" w:rsidRPr="003D4416" w:rsidRDefault="00C37B0F" w:rsidP="000B00F8">
      <w:pPr>
        <w:pStyle w:val="Paragraphedeliste"/>
        <w:numPr>
          <w:ilvl w:val="0"/>
          <w:numId w:val="11"/>
        </w:numPr>
        <w:jc w:val="both"/>
        <w:rPr>
          <w:highlight w:val="yellow"/>
          <w:lang w:val="fr-FR"/>
        </w:rPr>
      </w:pPr>
      <w:r w:rsidRPr="003D4416">
        <w:rPr>
          <w:highlight w:val="yellow"/>
          <w:lang w:val="fr-FR"/>
        </w:rPr>
        <w:t>30 km : 40€</w:t>
      </w:r>
    </w:p>
    <w:p w14:paraId="7E7F8DB0" w14:textId="68AB6A6F" w:rsidR="00AF285A" w:rsidRPr="002E635D" w:rsidRDefault="00000000" w:rsidP="000B00F8">
      <w:pPr>
        <w:jc w:val="both"/>
        <w:rPr>
          <w:b/>
          <w:lang w:val="fr-FR"/>
        </w:rPr>
      </w:pPr>
      <w:r w:rsidRPr="002E635D">
        <w:rPr>
          <w:b/>
          <w:lang w:val="fr-FR"/>
        </w:rPr>
        <w:t>CE QUE COMPREND L'INSCRIPTION</w:t>
      </w:r>
    </w:p>
    <w:p w14:paraId="7E6B8462" w14:textId="77777777" w:rsidR="00AF285A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L'inscription à chacune des courses comprend :</w:t>
      </w:r>
    </w:p>
    <w:p w14:paraId="4075C251" w14:textId="4BAA6A92" w:rsidR="00C37B0F" w:rsidRDefault="00C37B0F" w:rsidP="000B00F8">
      <w:pPr>
        <w:pStyle w:val="Paragraphedeliste"/>
        <w:numPr>
          <w:ilvl w:val="0"/>
          <w:numId w:val="12"/>
        </w:numPr>
        <w:jc w:val="both"/>
        <w:rPr>
          <w:lang w:val="fr-FR"/>
        </w:rPr>
      </w:pPr>
      <w:r>
        <w:rPr>
          <w:lang w:val="fr-FR"/>
        </w:rPr>
        <w:t>Un dossard équipé de puces pour le suivi des courses.</w:t>
      </w:r>
    </w:p>
    <w:p w14:paraId="05A7E785" w14:textId="63C7493D" w:rsidR="00C37B0F" w:rsidRDefault="00C37B0F" w:rsidP="000B00F8">
      <w:pPr>
        <w:pStyle w:val="Paragraphedeliste"/>
        <w:numPr>
          <w:ilvl w:val="0"/>
          <w:numId w:val="12"/>
        </w:numPr>
        <w:jc w:val="both"/>
        <w:rPr>
          <w:lang w:val="fr-FR"/>
        </w:rPr>
      </w:pPr>
      <w:r>
        <w:rPr>
          <w:lang w:val="fr-FR"/>
        </w:rPr>
        <w:t>Des ravitaillements solides et liquides.</w:t>
      </w:r>
    </w:p>
    <w:p w14:paraId="57A5F454" w14:textId="1D0F00CC" w:rsidR="00C37B0F" w:rsidRDefault="00C37B0F" w:rsidP="000B00F8">
      <w:pPr>
        <w:pStyle w:val="Paragraphedeliste"/>
        <w:numPr>
          <w:ilvl w:val="0"/>
          <w:numId w:val="12"/>
        </w:numPr>
        <w:jc w:val="both"/>
        <w:rPr>
          <w:lang w:val="fr-FR"/>
        </w:rPr>
      </w:pPr>
      <w:r>
        <w:rPr>
          <w:lang w:val="fr-FR"/>
        </w:rPr>
        <w:t>Un rapatriement en navette abandon.</w:t>
      </w:r>
    </w:p>
    <w:p w14:paraId="4D44761B" w14:textId="4ABE83DF" w:rsidR="00C37B0F" w:rsidRDefault="00C37B0F" w:rsidP="000B00F8">
      <w:pPr>
        <w:pStyle w:val="Paragraphedeliste"/>
        <w:numPr>
          <w:ilvl w:val="0"/>
          <w:numId w:val="12"/>
        </w:numPr>
        <w:jc w:val="both"/>
        <w:rPr>
          <w:lang w:val="fr-FR"/>
        </w:rPr>
      </w:pPr>
      <w:r>
        <w:rPr>
          <w:lang w:val="fr-FR"/>
        </w:rPr>
        <w:t>Présence de secouristes et médecins pour la sécurité des coureurs.</w:t>
      </w:r>
    </w:p>
    <w:p w14:paraId="6A24059A" w14:textId="0DD437C7" w:rsidR="00C37B0F" w:rsidRPr="00C37B0F" w:rsidRDefault="00C37B0F" w:rsidP="000B00F8">
      <w:pPr>
        <w:pStyle w:val="Paragraphedeliste"/>
        <w:numPr>
          <w:ilvl w:val="0"/>
          <w:numId w:val="12"/>
        </w:numPr>
        <w:jc w:val="both"/>
        <w:rPr>
          <w:highlight w:val="yellow"/>
          <w:lang w:val="fr-FR"/>
        </w:rPr>
      </w:pPr>
      <w:r w:rsidRPr="00C37B0F">
        <w:rPr>
          <w:highlight w:val="yellow"/>
          <w:lang w:val="fr-FR"/>
        </w:rPr>
        <w:t>Un cadeau coureur.</w:t>
      </w:r>
    </w:p>
    <w:p w14:paraId="5DF6104F" w14:textId="619D1391" w:rsidR="00C37B0F" w:rsidRPr="00C37B0F" w:rsidRDefault="00C37B0F" w:rsidP="000B00F8">
      <w:pPr>
        <w:pStyle w:val="Paragraphedeliste"/>
        <w:numPr>
          <w:ilvl w:val="0"/>
          <w:numId w:val="12"/>
        </w:numPr>
        <w:jc w:val="both"/>
        <w:rPr>
          <w:highlight w:val="yellow"/>
          <w:lang w:val="fr-FR"/>
        </w:rPr>
      </w:pPr>
      <w:r w:rsidRPr="00C37B0F">
        <w:rPr>
          <w:highlight w:val="yellow"/>
          <w:lang w:val="fr-FR"/>
        </w:rPr>
        <w:t xml:space="preserve">Un cadeau </w:t>
      </w:r>
      <w:proofErr w:type="spellStart"/>
      <w:r w:rsidRPr="00C37B0F">
        <w:rPr>
          <w:highlight w:val="yellow"/>
          <w:lang w:val="fr-FR"/>
        </w:rPr>
        <w:t>finisher</w:t>
      </w:r>
      <w:proofErr w:type="spellEnd"/>
      <w:r w:rsidRPr="00C37B0F">
        <w:rPr>
          <w:highlight w:val="yellow"/>
          <w:lang w:val="fr-FR"/>
        </w:rPr>
        <w:t>.</w:t>
      </w:r>
    </w:p>
    <w:p w14:paraId="642DE427" w14:textId="4185B8D6" w:rsidR="00C37B0F" w:rsidRPr="00C37B0F" w:rsidRDefault="00C37B0F" w:rsidP="000B00F8">
      <w:pPr>
        <w:pStyle w:val="Paragraphedeliste"/>
        <w:numPr>
          <w:ilvl w:val="0"/>
          <w:numId w:val="12"/>
        </w:numPr>
        <w:jc w:val="both"/>
        <w:rPr>
          <w:lang w:val="fr-FR"/>
        </w:rPr>
      </w:pPr>
      <w:r>
        <w:rPr>
          <w:lang w:val="fr-FR"/>
        </w:rPr>
        <w:t>Un ravitaillement d’arrivée.</w:t>
      </w:r>
    </w:p>
    <w:p w14:paraId="3BBDF8D9" w14:textId="1D3EA490" w:rsidR="00AF285A" w:rsidRPr="002E635D" w:rsidRDefault="00000000" w:rsidP="000B00F8">
      <w:pPr>
        <w:jc w:val="both"/>
        <w:rPr>
          <w:b/>
          <w:lang w:val="fr-FR"/>
        </w:rPr>
      </w:pPr>
      <w:r w:rsidRPr="002E635D">
        <w:rPr>
          <w:b/>
          <w:lang w:val="fr-FR"/>
        </w:rPr>
        <w:t>OPTIONS LORS DE L'INSCRIPTION</w:t>
      </w:r>
    </w:p>
    <w:p w14:paraId="020061FF" w14:textId="70432876" w:rsidR="00AF285A" w:rsidRPr="002A5FB3" w:rsidRDefault="00000000" w:rsidP="000B00F8">
      <w:pPr>
        <w:jc w:val="both"/>
        <w:rPr>
          <w:bCs/>
          <w:u w:val="single"/>
          <w:lang w:val="fr-FR"/>
        </w:rPr>
      </w:pPr>
      <w:r w:rsidRPr="002A5FB3">
        <w:rPr>
          <w:bCs/>
          <w:u w:val="single"/>
          <w:lang w:val="fr-FR"/>
        </w:rPr>
        <w:t>NAVETTES BUS</w:t>
      </w:r>
      <w:r w:rsidR="00C37B0F" w:rsidRPr="002A5FB3">
        <w:rPr>
          <w:bCs/>
          <w:u w:val="single"/>
          <w:lang w:val="fr-FR"/>
        </w:rPr>
        <w:t xml:space="preserve"> (COUREURS)</w:t>
      </w:r>
    </w:p>
    <w:p w14:paraId="77A9E17B" w14:textId="14DA1F83" w:rsidR="00581922" w:rsidRDefault="00581922" w:rsidP="000B00F8">
      <w:pPr>
        <w:jc w:val="both"/>
        <w:rPr>
          <w:lang w:val="fr-FR"/>
        </w:rPr>
      </w:pPr>
      <w:r>
        <w:rPr>
          <w:lang w:val="fr-FR"/>
        </w:rPr>
        <w:t>Pour les concurrents qui le souhaitent, l’organisation met</w:t>
      </w:r>
      <w:r w:rsidR="00B55C4E">
        <w:rPr>
          <w:lang w:val="fr-FR"/>
        </w:rPr>
        <w:t>s</w:t>
      </w:r>
      <w:r>
        <w:rPr>
          <w:lang w:val="fr-FR"/>
        </w:rPr>
        <w:t xml:space="preserve"> à disposition des navettes en bus pour rejoindre le départ du 30 km depuis Locoal-Mendon au </w:t>
      </w:r>
      <w:r w:rsidRPr="00B55C4E">
        <w:rPr>
          <w:highlight w:val="yellow"/>
          <w:lang w:val="fr-FR"/>
        </w:rPr>
        <w:t>prix de 8€.</w:t>
      </w:r>
    </w:p>
    <w:p w14:paraId="7FBBE2D6" w14:textId="07800184" w:rsidR="00581922" w:rsidRPr="00DC526B" w:rsidRDefault="00581922" w:rsidP="000B00F8">
      <w:pPr>
        <w:jc w:val="both"/>
        <w:rPr>
          <w:lang w:val="fr-FR"/>
        </w:rPr>
      </w:pPr>
      <w:r>
        <w:rPr>
          <w:lang w:val="fr-FR"/>
        </w:rPr>
        <w:t xml:space="preserve">L’achat se fera en même temps que l’inscription sur la page </w:t>
      </w:r>
      <w:proofErr w:type="spellStart"/>
      <w:r w:rsidRPr="007F759A">
        <w:rPr>
          <w:highlight w:val="yellow"/>
          <w:lang w:val="fr-FR"/>
        </w:rPr>
        <w:t>Klikego</w:t>
      </w:r>
      <w:proofErr w:type="spellEnd"/>
      <w:r>
        <w:rPr>
          <w:lang w:val="fr-FR"/>
        </w:rPr>
        <w:t xml:space="preserve"> de l’événement. Aucun achat de navette ne pourra se faire sur place directement pendant l’événement.</w:t>
      </w:r>
    </w:p>
    <w:p w14:paraId="42388C1A" w14:textId="77777777" w:rsidR="00AF285A" w:rsidRDefault="00000000" w:rsidP="000B00F8">
      <w:pPr>
        <w:jc w:val="both"/>
        <w:rPr>
          <w:bCs/>
          <w:u w:val="single"/>
          <w:lang w:val="fr-FR"/>
        </w:rPr>
      </w:pPr>
      <w:r w:rsidRPr="002A5FB3">
        <w:rPr>
          <w:bCs/>
          <w:u w:val="single"/>
          <w:lang w:val="fr-FR"/>
        </w:rPr>
        <w:t>AUTRES OPTIONS</w:t>
      </w:r>
    </w:p>
    <w:p w14:paraId="37251DC1" w14:textId="06EE0699" w:rsidR="007F759A" w:rsidRPr="007F759A" w:rsidRDefault="007F759A" w:rsidP="007F759A">
      <w:pPr>
        <w:pStyle w:val="Paragraphedeliste"/>
        <w:numPr>
          <w:ilvl w:val="0"/>
          <w:numId w:val="14"/>
        </w:numPr>
        <w:jc w:val="both"/>
        <w:rPr>
          <w:bCs/>
          <w:lang w:val="fr-FR"/>
        </w:rPr>
      </w:pPr>
      <w:r w:rsidRPr="007F759A">
        <w:rPr>
          <w:bCs/>
          <w:lang w:val="fr-FR"/>
        </w:rPr>
        <w:t>Assurance annulation</w:t>
      </w:r>
      <w:r>
        <w:rPr>
          <w:bCs/>
          <w:lang w:val="fr-FR"/>
        </w:rPr>
        <w:t xml:space="preserve"> : les coureurs peuvent souscrire à une assurance annulation qui leur permet de recevoir un remboursement intégral jusqu’au 23 mai 2027 inclus. </w:t>
      </w:r>
      <w:r w:rsidRPr="007F759A">
        <w:rPr>
          <w:bCs/>
          <w:highlight w:val="yellow"/>
          <w:lang w:val="fr-FR"/>
        </w:rPr>
        <w:t>10% du prix du dossard :</w:t>
      </w:r>
      <w:r>
        <w:rPr>
          <w:bCs/>
          <w:lang w:val="fr-FR"/>
        </w:rPr>
        <w:t xml:space="preserve"> 9€ pour le 80km, 11€ pour le Relais et 4€ pour le 30km.</w:t>
      </w:r>
    </w:p>
    <w:p w14:paraId="0E638C01" w14:textId="5C99540C" w:rsidR="00AF285A" w:rsidRPr="00DC526B" w:rsidRDefault="00000000" w:rsidP="000B00F8">
      <w:pPr>
        <w:jc w:val="both"/>
        <w:rPr>
          <w:lang w:val="fr-FR"/>
        </w:rPr>
      </w:pPr>
      <w:r w:rsidRPr="00DC526B">
        <w:rPr>
          <w:i/>
          <w:color w:val="FF0000"/>
          <w:lang w:val="fr-FR"/>
        </w:rPr>
        <w:lastRenderedPageBreak/>
        <w:t>[À COMPLÉTER] T-shirt collector, résultat par SMS, assurance annulation</w:t>
      </w:r>
      <w:r w:rsidR="00667854">
        <w:rPr>
          <w:i/>
          <w:color w:val="FF0000"/>
          <w:lang w:val="fr-FR"/>
        </w:rPr>
        <w:t xml:space="preserve"> </w:t>
      </w:r>
      <w:proofErr w:type="gramStart"/>
      <w:r w:rsidR="00667854">
        <w:rPr>
          <w:i/>
          <w:color w:val="FF0000"/>
          <w:lang w:val="fr-FR"/>
        </w:rPr>
        <w:t>( à</w:t>
      </w:r>
      <w:proofErr w:type="gramEnd"/>
      <w:r w:rsidR="00667854">
        <w:rPr>
          <w:i/>
          <w:color w:val="FF0000"/>
          <w:lang w:val="fr-FR"/>
        </w:rPr>
        <w:t xml:space="preserve"> mettre)</w:t>
      </w:r>
      <w:r w:rsidRPr="00DC526B">
        <w:rPr>
          <w:i/>
          <w:color w:val="FF0000"/>
          <w:lang w:val="fr-FR"/>
        </w:rPr>
        <w:t>, etc.</w:t>
      </w:r>
    </w:p>
    <w:p w14:paraId="1BFEAB94" w14:textId="348CEBA2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color w:val="003366"/>
          <w:sz w:val="28"/>
          <w:lang w:val="fr-FR"/>
        </w:rPr>
        <w:t>PASSAGE BATEAU</w:t>
      </w:r>
    </w:p>
    <w:p w14:paraId="1408FC7F" w14:textId="3B6C303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 xml:space="preserve">Pour le </w:t>
      </w:r>
      <w:r w:rsidR="006463AC">
        <w:rPr>
          <w:lang w:val="fr-FR"/>
        </w:rPr>
        <w:t>80</w:t>
      </w:r>
      <w:r w:rsidRPr="00DC526B">
        <w:rPr>
          <w:lang w:val="fr-FR"/>
        </w:rPr>
        <w:t xml:space="preserve"> km</w:t>
      </w:r>
      <w:r w:rsidR="007F759A">
        <w:rPr>
          <w:lang w:val="fr-FR"/>
        </w:rPr>
        <w:t xml:space="preserve"> et le Relais</w:t>
      </w:r>
      <w:r w:rsidRPr="00DC526B">
        <w:rPr>
          <w:lang w:val="fr-FR"/>
        </w:rPr>
        <w:t>, la traversée d'une rive à l'autre de la Ria s'effectue en bateau.</w:t>
      </w:r>
    </w:p>
    <w:p w14:paraId="37CB62AA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Le chronomètre est arrêté (neutralisé) à l'entrée de la zone d'embarquement et redémarre à la sortie de la zone de débarquement.</w:t>
      </w:r>
    </w:p>
    <w:p w14:paraId="1094D506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Ce temps de neutralisation est déduit du temps total à l'arrivée.</w:t>
      </w:r>
    </w:p>
    <w:p w14:paraId="38BD02AC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Les concurrents doivent suivre strictement les consignes des bénévoles lors de l'embarquement pour garantir la sécurité et la fluidité.</w:t>
      </w:r>
    </w:p>
    <w:p w14:paraId="461C62DD" w14:textId="4F2127A8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color w:val="003366"/>
          <w:sz w:val="28"/>
          <w:lang w:val="fr-FR"/>
        </w:rPr>
        <w:t>UTILISATION DES BÂTONS</w:t>
      </w:r>
    </w:p>
    <w:p w14:paraId="4A09A515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Conformément à la protection des sentiers côtiers (loi Littoral / Natura 2000) :</w:t>
      </w:r>
    </w:p>
    <w:p w14:paraId="6F0EE693" w14:textId="239B7F0B" w:rsidR="00AF285A" w:rsidRDefault="00000000" w:rsidP="000B00F8">
      <w:pPr>
        <w:jc w:val="both"/>
        <w:rPr>
          <w:lang w:val="fr-FR"/>
        </w:rPr>
      </w:pPr>
      <w:r w:rsidRPr="00DC526B">
        <w:rPr>
          <w:b/>
          <w:lang w:val="fr-FR"/>
        </w:rPr>
        <w:t xml:space="preserve">Sur le </w:t>
      </w:r>
      <w:r w:rsidR="006463AC">
        <w:rPr>
          <w:b/>
          <w:lang w:val="fr-FR"/>
        </w:rPr>
        <w:t>80</w:t>
      </w:r>
      <w:r w:rsidRPr="00DC526B">
        <w:rPr>
          <w:b/>
          <w:lang w:val="fr-FR"/>
        </w:rPr>
        <w:t xml:space="preserve"> km : </w:t>
      </w:r>
      <w:r w:rsidRPr="00DC526B">
        <w:rPr>
          <w:lang w:val="fr-FR"/>
        </w:rPr>
        <w:t xml:space="preserve">L'usage des bâtons est </w:t>
      </w:r>
      <w:r w:rsidR="006463AC">
        <w:rPr>
          <w:lang w:val="fr-FR"/>
        </w:rPr>
        <w:t>INTERDIT</w:t>
      </w:r>
      <w:r w:rsidRPr="00DC526B">
        <w:rPr>
          <w:lang w:val="fr-FR"/>
        </w:rPr>
        <w:t>.</w:t>
      </w:r>
    </w:p>
    <w:p w14:paraId="2B5A854F" w14:textId="5A1734BF" w:rsidR="007F759A" w:rsidRPr="00DC526B" w:rsidRDefault="007F759A" w:rsidP="000B00F8">
      <w:pPr>
        <w:jc w:val="both"/>
        <w:rPr>
          <w:lang w:val="fr-FR"/>
        </w:rPr>
      </w:pPr>
      <w:r w:rsidRPr="00DC526B">
        <w:rPr>
          <w:b/>
          <w:lang w:val="fr-FR"/>
        </w:rPr>
        <w:t xml:space="preserve">Sur le </w:t>
      </w:r>
      <w:r>
        <w:rPr>
          <w:b/>
          <w:lang w:val="fr-FR"/>
        </w:rPr>
        <w:t>Relais</w:t>
      </w:r>
      <w:r w:rsidRPr="00DC526B">
        <w:rPr>
          <w:b/>
          <w:lang w:val="fr-FR"/>
        </w:rPr>
        <w:t xml:space="preserve"> : </w:t>
      </w:r>
      <w:r w:rsidRPr="00DC526B">
        <w:rPr>
          <w:lang w:val="fr-FR"/>
        </w:rPr>
        <w:t xml:space="preserve">L'usage des bâtons est </w:t>
      </w:r>
      <w:r>
        <w:rPr>
          <w:lang w:val="fr-FR"/>
        </w:rPr>
        <w:t>INTERDIT</w:t>
      </w:r>
      <w:r w:rsidRPr="00DC526B">
        <w:rPr>
          <w:lang w:val="fr-FR"/>
        </w:rPr>
        <w:t>.</w:t>
      </w:r>
    </w:p>
    <w:p w14:paraId="29B08E57" w14:textId="35566141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lang w:val="fr-FR"/>
        </w:rPr>
        <w:t>Sur le</w:t>
      </w:r>
      <w:r w:rsidR="006463AC">
        <w:rPr>
          <w:b/>
          <w:lang w:val="fr-FR"/>
        </w:rPr>
        <w:t xml:space="preserve"> 30</w:t>
      </w:r>
      <w:r w:rsidRPr="00DC526B">
        <w:rPr>
          <w:b/>
          <w:lang w:val="fr-FR"/>
        </w:rPr>
        <w:t xml:space="preserve"> km : </w:t>
      </w:r>
      <w:r w:rsidRPr="00DC526B">
        <w:rPr>
          <w:lang w:val="fr-FR"/>
        </w:rPr>
        <w:t>L'usage des bâtons est INTERDIT.</w:t>
      </w:r>
    </w:p>
    <w:p w14:paraId="4CE4532E" w14:textId="2E992751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color w:val="003366"/>
          <w:sz w:val="28"/>
          <w:lang w:val="fr-FR"/>
        </w:rPr>
        <w:t>SEMI-AUTONOMIE ET RAVITAILLEMENTS</w:t>
      </w:r>
    </w:p>
    <w:p w14:paraId="6E57DBF5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Le principe des épreuves est la semi-autosuffisance. Des postes de ravitaillement sont répartis sur le parcours.</w:t>
      </w:r>
    </w:p>
    <w:p w14:paraId="3B9E3473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Entre deux postes de ravitaillement, les concurrents doivent être autonomes en eau et alimentation.</w:t>
      </w:r>
    </w:p>
    <w:p w14:paraId="3F4EEF94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Il est strictement interdit de se faire ravitailler par une personne (accompagnateur) en dehors des zones de ravitaillement officielles</w:t>
      </w:r>
      <w:r w:rsidRPr="007F759A">
        <w:rPr>
          <w:lang w:val="fr-FR"/>
        </w:rPr>
        <w:t>.</w:t>
      </w:r>
    </w:p>
    <w:p w14:paraId="5249C566" w14:textId="77777777" w:rsidR="00AF285A" w:rsidRDefault="00000000" w:rsidP="000B00F8">
      <w:pPr>
        <w:jc w:val="both"/>
        <w:rPr>
          <w:b/>
          <w:lang w:val="fr-FR"/>
        </w:rPr>
      </w:pPr>
      <w:r w:rsidRPr="00DC526B">
        <w:rPr>
          <w:b/>
          <w:lang w:val="fr-FR"/>
        </w:rPr>
        <w:t>COMPOSITION DES RAVITAILLEMENTS</w:t>
      </w:r>
    </w:p>
    <w:p w14:paraId="4A5F2FC0" w14:textId="6C52ECA9" w:rsidR="007F759A" w:rsidRPr="007F759A" w:rsidRDefault="007F759A" w:rsidP="000B00F8">
      <w:pPr>
        <w:jc w:val="both"/>
        <w:rPr>
          <w:bCs/>
          <w:lang w:val="fr-FR"/>
        </w:rPr>
      </w:pPr>
      <w:r>
        <w:rPr>
          <w:bCs/>
          <w:lang w:val="fr-FR"/>
        </w:rPr>
        <w:t>Ravitaillement solide et liquide tous les 10</w:t>
      </w:r>
      <w:r w:rsidR="005E599C">
        <w:rPr>
          <w:bCs/>
          <w:lang w:val="fr-FR"/>
        </w:rPr>
        <w:t xml:space="preserve"> à 15km environ.</w:t>
      </w:r>
    </w:p>
    <w:p w14:paraId="31039084" w14:textId="2B1B0150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color w:val="003366"/>
          <w:sz w:val="28"/>
          <w:lang w:val="fr-FR"/>
        </w:rPr>
        <w:t>MATÉRIEL OBLIGATOIRE</w:t>
      </w:r>
    </w:p>
    <w:p w14:paraId="70CBEF3E" w14:textId="4AB8CAB7" w:rsidR="00AF285A" w:rsidRPr="00190F17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 xml:space="preserve">Tout coureur doit posséder le matériel suivant durant toute l'épreuve. </w:t>
      </w:r>
      <w:r w:rsidRPr="00190F17">
        <w:rPr>
          <w:lang w:val="fr-FR"/>
        </w:rPr>
        <w:t>Des contrôles pourront être effectués.</w:t>
      </w:r>
    </w:p>
    <w:p w14:paraId="5AA60ED0" w14:textId="333AC891" w:rsidR="00AF285A" w:rsidRPr="00DC526B" w:rsidRDefault="00000000" w:rsidP="000B00F8">
      <w:pPr>
        <w:pStyle w:val="Listepuces"/>
        <w:jc w:val="both"/>
        <w:rPr>
          <w:lang w:val="fr-FR"/>
        </w:rPr>
      </w:pPr>
      <w:r w:rsidRPr="0087079D">
        <w:rPr>
          <w:lang w:val="fr-FR"/>
        </w:rPr>
        <w:t>Sac de course (contenant le matériel)</w:t>
      </w:r>
      <w:r w:rsidR="00667854">
        <w:rPr>
          <w:lang w:val="fr-FR"/>
        </w:rPr>
        <w:t xml:space="preserve"> </w:t>
      </w:r>
      <w:r w:rsidR="0087079D">
        <w:rPr>
          <w:lang w:val="fr-FR"/>
        </w:rPr>
        <w:t xml:space="preserve">uniquement </w:t>
      </w:r>
      <w:r w:rsidR="00667854">
        <w:rPr>
          <w:lang w:val="fr-FR"/>
        </w:rPr>
        <w:t>pour le 80km</w:t>
      </w:r>
    </w:p>
    <w:p w14:paraId="2F9333FB" w14:textId="7A6D7E48" w:rsidR="00AF285A" w:rsidRPr="00DC526B" w:rsidRDefault="00000000" w:rsidP="000B00F8">
      <w:pPr>
        <w:pStyle w:val="Listepuces"/>
        <w:jc w:val="both"/>
        <w:rPr>
          <w:lang w:val="fr-FR"/>
        </w:rPr>
      </w:pPr>
      <w:r w:rsidRPr="00DC526B">
        <w:rPr>
          <w:lang w:val="fr-FR"/>
        </w:rPr>
        <w:t xml:space="preserve">Réserve d'eau (min </w:t>
      </w:r>
      <w:r w:rsidR="00667854">
        <w:rPr>
          <w:lang w:val="fr-FR"/>
        </w:rPr>
        <w:t>1L</w:t>
      </w:r>
      <w:r w:rsidRPr="00DC526B">
        <w:rPr>
          <w:lang w:val="fr-FR"/>
        </w:rPr>
        <w:t xml:space="preserve"> pour le </w:t>
      </w:r>
      <w:r w:rsidR="00695CAB">
        <w:rPr>
          <w:lang w:val="fr-FR"/>
        </w:rPr>
        <w:t>80</w:t>
      </w:r>
      <w:r w:rsidRPr="00DC526B">
        <w:rPr>
          <w:lang w:val="fr-FR"/>
        </w:rPr>
        <w:t xml:space="preserve">km / </w:t>
      </w:r>
      <w:r w:rsidR="00667854">
        <w:rPr>
          <w:lang w:val="fr-FR"/>
        </w:rPr>
        <w:t>0,5L</w:t>
      </w:r>
      <w:r w:rsidRPr="00DC526B">
        <w:rPr>
          <w:lang w:val="fr-FR"/>
        </w:rPr>
        <w:t xml:space="preserve"> pour le </w:t>
      </w:r>
      <w:r w:rsidR="00695CAB">
        <w:rPr>
          <w:lang w:val="fr-FR"/>
        </w:rPr>
        <w:t>30</w:t>
      </w:r>
      <w:r w:rsidRPr="00DC526B">
        <w:rPr>
          <w:lang w:val="fr-FR"/>
        </w:rPr>
        <w:t>km</w:t>
      </w:r>
      <w:r w:rsidR="0087079D">
        <w:rPr>
          <w:lang w:val="fr-FR"/>
        </w:rPr>
        <w:t xml:space="preserve"> et le Relais</w:t>
      </w:r>
      <w:r w:rsidRPr="00DC526B">
        <w:rPr>
          <w:lang w:val="fr-FR"/>
        </w:rPr>
        <w:t>)</w:t>
      </w:r>
    </w:p>
    <w:p w14:paraId="3D3DE5AC" w14:textId="77777777" w:rsidR="00AF285A" w:rsidRDefault="00000000" w:rsidP="000B00F8">
      <w:pPr>
        <w:pStyle w:val="Listepuces"/>
        <w:jc w:val="both"/>
      </w:pPr>
      <w:proofErr w:type="spellStart"/>
      <w:r>
        <w:t>Gobelet</w:t>
      </w:r>
      <w:proofErr w:type="spellEnd"/>
      <w:r>
        <w:t xml:space="preserve"> personnel</w:t>
      </w:r>
    </w:p>
    <w:p w14:paraId="0AA0C7E3" w14:textId="77777777" w:rsidR="00AF285A" w:rsidRPr="00DC526B" w:rsidRDefault="00000000" w:rsidP="000B00F8">
      <w:pPr>
        <w:pStyle w:val="Listepuces"/>
        <w:jc w:val="both"/>
        <w:rPr>
          <w:lang w:val="fr-FR"/>
        </w:rPr>
      </w:pPr>
      <w:r w:rsidRPr="00DC526B">
        <w:rPr>
          <w:lang w:val="fr-FR"/>
        </w:rPr>
        <w:lastRenderedPageBreak/>
        <w:t>Téléphone portable chargé (numéro PC Course enregistré, mode avion interdit)</w:t>
      </w:r>
    </w:p>
    <w:p w14:paraId="5520FF1E" w14:textId="77777777" w:rsidR="00AF285A" w:rsidRPr="00DC526B" w:rsidRDefault="00000000" w:rsidP="000B00F8">
      <w:pPr>
        <w:pStyle w:val="Listepuces"/>
        <w:jc w:val="both"/>
        <w:rPr>
          <w:lang w:val="fr-FR"/>
        </w:rPr>
      </w:pPr>
      <w:r w:rsidRPr="00DC526B">
        <w:rPr>
          <w:lang w:val="fr-FR"/>
        </w:rPr>
        <w:t>Couverture de survie (140x200cm min)</w:t>
      </w:r>
    </w:p>
    <w:p w14:paraId="6DE80FD1" w14:textId="77777777" w:rsidR="00AF285A" w:rsidRDefault="00000000" w:rsidP="000B00F8">
      <w:pPr>
        <w:pStyle w:val="Listepuces"/>
        <w:jc w:val="both"/>
      </w:pPr>
      <w:r>
        <w:t>Sifflet</w:t>
      </w:r>
    </w:p>
    <w:p w14:paraId="7AB3B0AB" w14:textId="77777777" w:rsidR="00AF285A" w:rsidRDefault="00000000" w:rsidP="000B00F8">
      <w:pPr>
        <w:pStyle w:val="Listepuces"/>
        <w:jc w:val="both"/>
      </w:pPr>
      <w:r>
        <w:t>Veste imperméable et respirante</w:t>
      </w:r>
    </w:p>
    <w:p w14:paraId="5A8D97F7" w14:textId="61287A64" w:rsidR="00AF285A" w:rsidRPr="00DC526B" w:rsidRDefault="00000000" w:rsidP="000B00F8">
      <w:pPr>
        <w:pStyle w:val="Listepuces"/>
        <w:jc w:val="both"/>
        <w:rPr>
          <w:lang w:val="fr-FR"/>
        </w:rPr>
      </w:pPr>
      <w:r w:rsidRPr="00DC526B">
        <w:rPr>
          <w:lang w:val="fr-FR"/>
        </w:rPr>
        <w:t>Lampe frontale + piles de rechange (</w:t>
      </w:r>
      <w:r w:rsidR="00695CAB">
        <w:rPr>
          <w:lang w:val="fr-FR"/>
        </w:rPr>
        <w:t>80</w:t>
      </w:r>
      <w:r w:rsidRPr="00DC526B">
        <w:rPr>
          <w:lang w:val="fr-FR"/>
        </w:rPr>
        <w:t>km obligatoire</w:t>
      </w:r>
      <w:r w:rsidR="00274D37">
        <w:rPr>
          <w:lang w:val="fr-FR"/>
        </w:rPr>
        <w:t xml:space="preserve"> et premier relayeur</w:t>
      </w:r>
      <w:r w:rsidRPr="00DC526B">
        <w:rPr>
          <w:lang w:val="fr-FR"/>
        </w:rPr>
        <w:t>)</w:t>
      </w:r>
    </w:p>
    <w:p w14:paraId="050BC4B6" w14:textId="77777777" w:rsidR="00AF285A" w:rsidRDefault="00000000" w:rsidP="000B00F8">
      <w:pPr>
        <w:pStyle w:val="Listepuces"/>
        <w:jc w:val="both"/>
      </w:pPr>
      <w:r>
        <w:t xml:space="preserve">Pièce </w:t>
      </w:r>
      <w:proofErr w:type="spellStart"/>
      <w:r>
        <w:t>d'identité</w:t>
      </w:r>
      <w:proofErr w:type="spellEnd"/>
    </w:p>
    <w:p w14:paraId="2F8635C3" w14:textId="723CA708" w:rsidR="00AF285A" w:rsidRDefault="00000000" w:rsidP="000B00F8">
      <w:pPr>
        <w:pStyle w:val="Listepuces"/>
        <w:jc w:val="both"/>
      </w:pPr>
      <w:proofErr w:type="spellStart"/>
      <w:r>
        <w:t>Réserve</w:t>
      </w:r>
      <w:proofErr w:type="spellEnd"/>
      <w:r>
        <w:t xml:space="preserve"> </w:t>
      </w:r>
      <w:proofErr w:type="spellStart"/>
      <w:r>
        <w:t>alimentaire</w:t>
      </w:r>
      <w:proofErr w:type="spellEnd"/>
      <w:r w:rsidR="00CF2B62">
        <w:t xml:space="preserve"> </w:t>
      </w:r>
    </w:p>
    <w:p w14:paraId="1C766CC4" w14:textId="00AE0169" w:rsidR="00CF2B62" w:rsidRPr="0087079D" w:rsidRDefault="00CF2B62" w:rsidP="000B00F8">
      <w:pPr>
        <w:pStyle w:val="Listepuces"/>
        <w:jc w:val="both"/>
      </w:pPr>
      <w:r w:rsidRPr="0087079D">
        <w:t>strap</w:t>
      </w:r>
    </w:p>
    <w:p w14:paraId="29B10338" w14:textId="7915CE46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color w:val="003366"/>
          <w:sz w:val="28"/>
          <w:lang w:val="fr-FR"/>
        </w:rPr>
        <w:t>PÉNALITÉS ET DISQUALIFICATIONS</w:t>
      </w:r>
    </w:p>
    <w:p w14:paraId="06D554D0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Des pénalités seront appliquées pour tout manquement au règlement.</w:t>
      </w:r>
    </w:p>
    <w:p w14:paraId="41235E65" w14:textId="0BB0F364" w:rsidR="00AF285A" w:rsidRDefault="00000000" w:rsidP="000B00F8">
      <w:pPr>
        <w:jc w:val="both"/>
      </w:pPr>
      <w:r>
        <w:rPr>
          <w:b/>
        </w:rPr>
        <w:t xml:space="preserve">Disqualification </w:t>
      </w:r>
      <w:proofErr w:type="spellStart"/>
      <w:proofErr w:type="gramStart"/>
      <w:r w:rsidR="009079EC">
        <w:rPr>
          <w:b/>
        </w:rPr>
        <w:t>immédiate</w:t>
      </w:r>
      <w:proofErr w:type="spellEnd"/>
      <w:r>
        <w:rPr>
          <w:b/>
        </w:rPr>
        <w:t xml:space="preserve"> :</w:t>
      </w:r>
      <w:proofErr w:type="gramEnd"/>
    </w:p>
    <w:p w14:paraId="04E91054" w14:textId="77777777" w:rsidR="00AF285A" w:rsidRPr="00DC526B" w:rsidRDefault="00000000" w:rsidP="000B00F8">
      <w:pPr>
        <w:pStyle w:val="Listepuces"/>
        <w:jc w:val="both"/>
        <w:rPr>
          <w:lang w:val="fr-FR"/>
        </w:rPr>
      </w:pPr>
      <w:r w:rsidRPr="00DC526B">
        <w:rPr>
          <w:lang w:val="fr-FR"/>
        </w:rPr>
        <w:t>Jet de détritus ou dégradation de l'environnement</w:t>
      </w:r>
    </w:p>
    <w:p w14:paraId="7C240C80" w14:textId="77777777" w:rsidR="00AF285A" w:rsidRPr="00DC526B" w:rsidRDefault="00000000" w:rsidP="000B00F8">
      <w:pPr>
        <w:pStyle w:val="Listepuces"/>
        <w:jc w:val="both"/>
        <w:rPr>
          <w:lang w:val="fr-FR"/>
        </w:rPr>
      </w:pPr>
      <w:r w:rsidRPr="00DC526B">
        <w:rPr>
          <w:lang w:val="fr-FR"/>
        </w:rPr>
        <w:t>Non-assistance à personne en danger</w:t>
      </w:r>
    </w:p>
    <w:p w14:paraId="0E008E3A" w14:textId="77777777" w:rsidR="00AF285A" w:rsidRPr="00DC526B" w:rsidRDefault="00000000" w:rsidP="000B00F8">
      <w:pPr>
        <w:pStyle w:val="Listepuces"/>
        <w:jc w:val="both"/>
        <w:rPr>
          <w:lang w:val="fr-FR"/>
        </w:rPr>
      </w:pPr>
      <w:r w:rsidRPr="00DC526B">
        <w:rPr>
          <w:lang w:val="fr-FR"/>
        </w:rPr>
        <w:t>Refus de contrôle matériel ou médical</w:t>
      </w:r>
    </w:p>
    <w:p w14:paraId="465D06FC" w14:textId="77777777" w:rsidR="00AF285A" w:rsidRDefault="00000000" w:rsidP="000B00F8">
      <w:pPr>
        <w:pStyle w:val="Listepuces"/>
        <w:jc w:val="both"/>
      </w:pPr>
      <w:proofErr w:type="spellStart"/>
      <w:r>
        <w:t>Dossard</w:t>
      </w:r>
      <w:proofErr w:type="spellEnd"/>
      <w:r>
        <w:t xml:space="preserve"> </w:t>
      </w:r>
      <w:proofErr w:type="spellStart"/>
      <w:r>
        <w:t>prêté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cédé</w:t>
      </w:r>
      <w:proofErr w:type="spellEnd"/>
    </w:p>
    <w:p w14:paraId="79E1C90F" w14:textId="77777777" w:rsidR="00AF285A" w:rsidRDefault="00000000" w:rsidP="000B00F8">
      <w:pPr>
        <w:pStyle w:val="Listepuces"/>
        <w:jc w:val="both"/>
      </w:pPr>
      <w:r>
        <w:t>Utilisation de moyen de transport</w:t>
      </w:r>
    </w:p>
    <w:p w14:paraId="65EB4AA5" w14:textId="6CBF5C59" w:rsidR="00AF285A" w:rsidRPr="00B94C43" w:rsidRDefault="00000000" w:rsidP="000B00F8">
      <w:pPr>
        <w:pStyle w:val="Listepuces"/>
        <w:jc w:val="both"/>
        <w:rPr>
          <w:lang w:val="fr-FR"/>
        </w:rPr>
      </w:pPr>
      <w:r w:rsidRPr="00B94C43">
        <w:rPr>
          <w:lang w:val="fr-FR"/>
        </w:rPr>
        <w:t xml:space="preserve">Accompagnement </w:t>
      </w:r>
      <w:r w:rsidR="00B94C43" w:rsidRPr="00B94C43">
        <w:rPr>
          <w:lang w:val="fr-FR"/>
        </w:rPr>
        <w:t>hors zone de r</w:t>
      </w:r>
      <w:r w:rsidR="00B94C43">
        <w:rPr>
          <w:lang w:val="fr-FR"/>
        </w:rPr>
        <w:t>avitaillement</w:t>
      </w:r>
    </w:p>
    <w:p w14:paraId="0E9B8212" w14:textId="4D734837" w:rsidR="00AF285A" w:rsidRPr="00DC526B" w:rsidRDefault="00000000" w:rsidP="000B00F8">
      <w:pPr>
        <w:pStyle w:val="Listepuces"/>
        <w:jc w:val="both"/>
        <w:rPr>
          <w:lang w:val="fr-FR"/>
        </w:rPr>
      </w:pPr>
      <w:r w:rsidRPr="00DC526B">
        <w:rPr>
          <w:lang w:val="fr-FR"/>
        </w:rPr>
        <w:t xml:space="preserve">Utilisation de bâtons sur le </w:t>
      </w:r>
      <w:r w:rsidR="00695CAB">
        <w:rPr>
          <w:lang w:val="fr-FR"/>
        </w:rPr>
        <w:t>30 km et le 80 km</w:t>
      </w:r>
    </w:p>
    <w:p w14:paraId="7ED9B61D" w14:textId="27CB137A" w:rsidR="00AF285A" w:rsidRDefault="00000000" w:rsidP="000B00F8">
      <w:pPr>
        <w:jc w:val="both"/>
      </w:pPr>
      <w:proofErr w:type="spellStart"/>
      <w:proofErr w:type="gramStart"/>
      <w:r>
        <w:rPr>
          <w:b/>
        </w:rPr>
        <w:t>Pénalités</w:t>
      </w:r>
      <w:proofErr w:type="spellEnd"/>
      <w:r>
        <w:rPr>
          <w:b/>
        </w:rPr>
        <w:t xml:space="preserve"> :</w:t>
      </w:r>
      <w:proofErr w:type="gramEnd"/>
    </w:p>
    <w:p w14:paraId="012C84FA" w14:textId="77777777" w:rsidR="00AF285A" w:rsidRPr="00DC526B" w:rsidRDefault="00000000" w:rsidP="000B00F8">
      <w:pPr>
        <w:pStyle w:val="Listepuces"/>
        <w:jc w:val="both"/>
        <w:rPr>
          <w:lang w:val="fr-FR"/>
        </w:rPr>
      </w:pPr>
      <w:r w:rsidRPr="00DC526B">
        <w:rPr>
          <w:lang w:val="fr-FR"/>
        </w:rPr>
        <w:t>Dossard non visible : 1h de pénalité</w:t>
      </w:r>
    </w:p>
    <w:p w14:paraId="23F629D6" w14:textId="77777777" w:rsidR="00AF285A" w:rsidRPr="00DC526B" w:rsidRDefault="00000000" w:rsidP="000B00F8">
      <w:pPr>
        <w:pStyle w:val="Listepuces"/>
        <w:jc w:val="both"/>
        <w:rPr>
          <w:lang w:val="fr-FR"/>
        </w:rPr>
      </w:pPr>
      <w:r w:rsidRPr="00DC526B">
        <w:rPr>
          <w:lang w:val="fr-FR"/>
        </w:rPr>
        <w:t>Absence à un pointage : décision de la direction</w:t>
      </w:r>
    </w:p>
    <w:p w14:paraId="35AFC75E" w14:textId="77777777" w:rsidR="00AF285A" w:rsidRPr="00DC526B" w:rsidRDefault="00000000" w:rsidP="000B00F8">
      <w:pPr>
        <w:pStyle w:val="Listepuces"/>
        <w:jc w:val="both"/>
        <w:rPr>
          <w:lang w:val="fr-FR"/>
        </w:rPr>
      </w:pPr>
      <w:r w:rsidRPr="00DC526B">
        <w:rPr>
          <w:lang w:val="fr-FR"/>
        </w:rPr>
        <w:t>Pointage après fermeture : mise hors-course</w:t>
      </w:r>
    </w:p>
    <w:p w14:paraId="57ECAE7F" w14:textId="6C55C581" w:rsidR="00AF285A" w:rsidRPr="00B94C43" w:rsidRDefault="00000000" w:rsidP="000B00F8">
      <w:pPr>
        <w:pStyle w:val="Listepuces"/>
        <w:jc w:val="both"/>
        <w:rPr>
          <w:lang w:val="fr-FR"/>
        </w:rPr>
      </w:pPr>
      <w:r w:rsidRPr="00B94C43">
        <w:rPr>
          <w:lang w:val="fr-FR"/>
        </w:rPr>
        <w:t xml:space="preserve">Matériel manquant : </w:t>
      </w:r>
      <w:r w:rsidR="00B94C43" w:rsidRPr="00B94C43">
        <w:rPr>
          <w:lang w:val="fr-FR"/>
        </w:rPr>
        <w:t>1h de p</w:t>
      </w:r>
      <w:r w:rsidR="00B94C43">
        <w:rPr>
          <w:lang w:val="fr-FR"/>
        </w:rPr>
        <w:t>énalité par objet ; au-delà de 3 objets : disqualification</w:t>
      </w:r>
    </w:p>
    <w:p w14:paraId="2DEF1BB9" w14:textId="77777777" w:rsidR="00AF285A" w:rsidRDefault="00000000" w:rsidP="000B00F8">
      <w:pPr>
        <w:jc w:val="both"/>
      </w:pPr>
      <w:r>
        <w:rPr>
          <w:b/>
        </w:rPr>
        <w:t xml:space="preserve">Exclusion </w:t>
      </w:r>
      <w:proofErr w:type="spellStart"/>
      <w:r>
        <w:rPr>
          <w:b/>
        </w:rPr>
        <w:t>durant</w:t>
      </w:r>
      <w:proofErr w:type="spellEnd"/>
      <w:r>
        <w:rPr>
          <w:b/>
        </w:rPr>
        <w:t xml:space="preserve"> 5 </w:t>
      </w:r>
      <w:proofErr w:type="spellStart"/>
      <w:proofErr w:type="gramStart"/>
      <w:r>
        <w:rPr>
          <w:b/>
        </w:rPr>
        <w:t>ans</w:t>
      </w:r>
      <w:proofErr w:type="spellEnd"/>
      <w:r>
        <w:rPr>
          <w:b/>
        </w:rPr>
        <w:t xml:space="preserve"> :</w:t>
      </w:r>
      <w:proofErr w:type="gramEnd"/>
    </w:p>
    <w:p w14:paraId="49075D07" w14:textId="77777777" w:rsidR="00AF285A" w:rsidRDefault="00000000" w:rsidP="000B00F8">
      <w:pPr>
        <w:pStyle w:val="Listepuces"/>
        <w:jc w:val="both"/>
      </w:pPr>
      <w:r>
        <w:t>Partage de dossard</w:t>
      </w:r>
    </w:p>
    <w:p w14:paraId="3A88A0B2" w14:textId="77777777" w:rsidR="00AF285A" w:rsidRPr="00DC526B" w:rsidRDefault="00000000" w:rsidP="000B00F8">
      <w:pPr>
        <w:pStyle w:val="Listepuces"/>
        <w:jc w:val="both"/>
        <w:rPr>
          <w:lang w:val="fr-FR"/>
        </w:rPr>
      </w:pPr>
      <w:r w:rsidRPr="00DC526B">
        <w:rPr>
          <w:lang w:val="fr-FR"/>
        </w:rPr>
        <w:t>Rachat de dossard hors bourse officielle</w:t>
      </w:r>
    </w:p>
    <w:p w14:paraId="2689ADA0" w14:textId="77777777" w:rsidR="00AF285A" w:rsidRDefault="00000000" w:rsidP="000B00F8">
      <w:pPr>
        <w:pStyle w:val="Listepuces"/>
        <w:jc w:val="both"/>
      </w:pPr>
      <w:proofErr w:type="spellStart"/>
      <w:r>
        <w:t>Justificatif</w:t>
      </w:r>
      <w:proofErr w:type="spellEnd"/>
      <w:r>
        <w:t xml:space="preserve"> </w:t>
      </w:r>
      <w:proofErr w:type="spellStart"/>
      <w:r>
        <w:t>falsifié</w:t>
      </w:r>
      <w:proofErr w:type="spellEnd"/>
    </w:p>
    <w:p w14:paraId="6335D0C5" w14:textId="4A3FCF6A" w:rsidR="00AF285A" w:rsidRPr="00FF1DB9" w:rsidRDefault="00000000" w:rsidP="000B00F8">
      <w:pPr>
        <w:jc w:val="both"/>
      </w:pPr>
      <w:r>
        <w:rPr>
          <w:b/>
          <w:color w:val="003366"/>
          <w:sz w:val="28"/>
        </w:rPr>
        <w:t>INFORMATIONS PARCOURS - SÉCURITÉ</w:t>
      </w:r>
    </w:p>
    <w:p w14:paraId="22970762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L'organisation se réserve le droit de modifier les parcours, barrières horaires, emplacements des ravitaillements pour raisons de sécurité.</w:t>
      </w:r>
    </w:p>
    <w:p w14:paraId="17031112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lang w:val="fr-FR"/>
        </w:rPr>
        <w:t>NUMÉRO D'URGENCE</w:t>
      </w:r>
    </w:p>
    <w:p w14:paraId="6BB2AA8A" w14:textId="77777777" w:rsidR="00AF285A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Chaque concurrent doit renseigner un numéro d'urgence différent du sien.</w:t>
      </w:r>
    </w:p>
    <w:p w14:paraId="3CF3BD55" w14:textId="6DB3312E" w:rsidR="007854D4" w:rsidRDefault="007854D4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7854D4">
        <w:rPr>
          <w:lang w:val="fr-FR"/>
        </w:rPr>
        <w:lastRenderedPageBreak/>
        <w:t>Chaque concurrent doit porter assistance à toute personne en danger et prévenir si besoin les secours.</w:t>
      </w:r>
      <w:r>
        <w:rPr>
          <w:lang w:val="fr-FR"/>
        </w:rPr>
        <w:t xml:space="preserve"> </w:t>
      </w:r>
      <w:r w:rsidRPr="007854D4">
        <w:rPr>
          <w:lang w:val="fr-FR"/>
        </w:rPr>
        <w:t xml:space="preserve">En cas d’impossibilité de joindre le PC course, et </w:t>
      </w:r>
      <w:r w:rsidRPr="007854D4">
        <w:rPr>
          <w:color w:val="FF0000"/>
          <w:lang w:val="fr-FR"/>
        </w:rPr>
        <w:t xml:space="preserve">UNIQUEMENT EN CAS D’URGENCE ABSOLUE, </w:t>
      </w:r>
      <w:r w:rsidRPr="007854D4">
        <w:rPr>
          <w:lang w:val="fr-FR"/>
        </w:rPr>
        <w:t>les</w:t>
      </w:r>
      <w:r>
        <w:rPr>
          <w:lang w:val="fr-FR"/>
        </w:rPr>
        <w:t xml:space="preserve"> </w:t>
      </w:r>
      <w:r w:rsidRPr="007854D4">
        <w:rPr>
          <w:lang w:val="fr-FR"/>
        </w:rPr>
        <w:t>concurrents peuvent appeler directement les organismes de secours s'ils se trouvent dans une zone où</w:t>
      </w:r>
      <w:r>
        <w:rPr>
          <w:lang w:val="fr-FR"/>
        </w:rPr>
        <w:t xml:space="preserve"> </w:t>
      </w:r>
      <w:r w:rsidRPr="007854D4">
        <w:rPr>
          <w:lang w:val="fr-FR"/>
        </w:rPr>
        <w:t>seuls les appels d’urgence sont disponibles, soit le 112 en France.</w:t>
      </w:r>
    </w:p>
    <w:p w14:paraId="5E882D8D" w14:textId="77777777" w:rsidR="007854D4" w:rsidRDefault="007854D4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41EDD0AF" w14:textId="632C7E3C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lang w:val="fr-FR"/>
        </w:rPr>
        <w:t>ÉQUIPE MÉDICALE</w:t>
      </w:r>
    </w:p>
    <w:p w14:paraId="5B6B9A58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Points de secours sur les ravitaillements. Équipe médicale habilitée à mettre hors course un concurrent inapte.</w:t>
      </w:r>
    </w:p>
    <w:p w14:paraId="4A0D1AD4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lang w:val="fr-FR"/>
        </w:rPr>
        <w:t>RESPECT DU CODE DE LA ROUTE</w:t>
      </w:r>
    </w:p>
    <w:p w14:paraId="73CB1054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Épreuve soumise au strict respect du code de la route. Chemins privés accessibles uniquement le jour de la course.</w:t>
      </w:r>
    </w:p>
    <w:p w14:paraId="503E5423" w14:textId="67061EDB" w:rsidR="00AF285A" w:rsidRPr="00DC526B" w:rsidRDefault="00FB572D" w:rsidP="000B00F8">
      <w:pPr>
        <w:jc w:val="both"/>
        <w:rPr>
          <w:lang w:val="fr-FR"/>
        </w:rPr>
      </w:pPr>
      <w:r w:rsidRPr="00DC526B">
        <w:rPr>
          <w:b/>
          <w:lang w:val="fr-FR"/>
        </w:rPr>
        <w:t>ABANDON</w:t>
      </w:r>
    </w:p>
    <w:p w14:paraId="022E92AB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En cas d'abandon, prévenir le PC Course et remettre son dossard au poste le plus proche.</w:t>
      </w:r>
    </w:p>
    <w:p w14:paraId="4FBD5654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Urgence absolue : composer le 112.</w:t>
      </w:r>
    </w:p>
    <w:p w14:paraId="2DA5B4CD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lang w:val="fr-FR"/>
        </w:rPr>
        <w:t>NAVETTES ABANDON</w:t>
      </w:r>
    </w:p>
    <w:p w14:paraId="4915F69C" w14:textId="77777777" w:rsidR="00AF285A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Prise en charge depuis les postes de pointage. Temps d'attente possible (jusqu'à 2h).</w:t>
      </w:r>
    </w:p>
    <w:p w14:paraId="2F8BC0ED" w14:textId="7CBCEB6C" w:rsidR="00DC7939" w:rsidRDefault="00DC7939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DC7939">
        <w:rPr>
          <w:lang w:val="fr-FR"/>
        </w:rPr>
        <w:t>Les navettes abandons seront organisées de telle sorte à ce que les roulements soient les plus efficaces</w:t>
      </w:r>
      <w:r>
        <w:rPr>
          <w:lang w:val="fr-FR"/>
        </w:rPr>
        <w:t xml:space="preserve"> </w:t>
      </w:r>
      <w:r w:rsidRPr="00DC7939">
        <w:rPr>
          <w:lang w:val="fr-FR"/>
        </w:rPr>
        <w:t>possible : elles n'opèrent pas de détour ou d’arrêt pour récupérer des coureurs hors des zones prévues.</w:t>
      </w:r>
    </w:p>
    <w:p w14:paraId="3C4E9679" w14:textId="77777777" w:rsidR="00DC7939" w:rsidRDefault="00DC7939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2401E694" w14:textId="72F1568A" w:rsidR="00DC7939" w:rsidRDefault="00DC7939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DC7939">
        <w:rPr>
          <w:lang w:val="fr-FR"/>
        </w:rPr>
        <w:t>En cas d’abandon à la suite d’une blessure avec une impossibilité de se déplacer, le PC Secours mettra</w:t>
      </w:r>
      <w:r>
        <w:rPr>
          <w:lang w:val="fr-FR"/>
        </w:rPr>
        <w:t xml:space="preserve"> </w:t>
      </w:r>
      <w:r w:rsidRPr="00DC7939">
        <w:rPr>
          <w:lang w:val="fr-FR"/>
        </w:rPr>
        <w:t>en œuvre les moyens adaptés pour rapatrier le ou les coureur(s). Un concurrent qui fait déplacer des</w:t>
      </w:r>
      <w:r>
        <w:rPr>
          <w:lang w:val="fr-FR"/>
        </w:rPr>
        <w:t xml:space="preserve"> </w:t>
      </w:r>
      <w:r w:rsidRPr="00DC7939">
        <w:rPr>
          <w:lang w:val="fr-FR"/>
        </w:rPr>
        <w:t>moyens médicaux à tort pour le récupérer, assumera les conséquences de cet acte si l’organisation n’a</w:t>
      </w:r>
      <w:r>
        <w:rPr>
          <w:lang w:val="fr-FR"/>
        </w:rPr>
        <w:t xml:space="preserve"> </w:t>
      </w:r>
      <w:r w:rsidRPr="00DC7939">
        <w:rPr>
          <w:lang w:val="fr-FR"/>
        </w:rPr>
        <w:t>plus la capacité d’assurer la sécurité des autres concurrents.</w:t>
      </w:r>
    </w:p>
    <w:p w14:paraId="721BBF86" w14:textId="77777777" w:rsidR="00DC7939" w:rsidRPr="00DC7939" w:rsidRDefault="00DC7939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0903AABF" w14:textId="05EF7A90" w:rsidR="00DC7939" w:rsidRDefault="00DC7939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DC7939">
        <w:rPr>
          <w:lang w:val="fr-FR"/>
        </w:rPr>
        <w:t>Un concurrent qui utilise un moyen de rapatriement autre que celui mis à sa disposition par</w:t>
      </w:r>
      <w:r>
        <w:rPr>
          <w:lang w:val="fr-FR"/>
        </w:rPr>
        <w:t xml:space="preserve"> </w:t>
      </w:r>
      <w:r w:rsidRPr="00DC7939">
        <w:rPr>
          <w:lang w:val="fr-FR"/>
        </w:rPr>
        <w:t>l’organisation ou qui ne respecte pas le code de la route, agit sous sa propre responsabilité et non sous</w:t>
      </w:r>
      <w:r>
        <w:rPr>
          <w:lang w:val="fr-FR"/>
        </w:rPr>
        <w:t xml:space="preserve"> </w:t>
      </w:r>
      <w:r w:rsidRPr="00DC7939">
        <w:rPr>
          <w:lang w:val="fr-FR"/>
        </w:rPr>
        <w:t>celle de l’organisation.</w:t>
      </w:r>
    </w:p>
    <w:p w14:paraId="0B77F295" w14:textId="77777777" w:rsidR="00FB572D" w:rsidRPr="00FB572D" w:rsidRDefault="00FB572D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2DDFF37D" w14:textId="7E512994" w:rsidR="00AF285A" w:rsidRPr="00FB572D" w:rsidRDefault="00000000" w:rsidP="000B00F8">
      <w:pPr>
        <w:jc w:val="both"/>
        <w:rPr>
          <w:b/>
          <w:lang w:val="fr-FR"/>
        </w:rPr>
      </w:pPr>
      <w:r w:rsidRPr="00FB572D">
        <w:rPr>
          <w:b/>
          <w:lang w:val="fr-FR"/>
        </w:rPr>
        <w:t>NEUTRALISATION/ARRÊT DE LA COURSE</w:t>
      </w:r>
    </w:p>
    <w:p w14:paraId="2DDE689D" w14:textId="00531AB6" w:rsidR="00FB572D" w:rsidRDefault="00FB572D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FB572D">
        <w:rPr>
          <w:lang w:val="fr-FR"/>
        </w:rPr>
        <w:t>En cas de neutralisation de la course, les concurrents seront dirigés vers des points de repli mis à</w:t>
      </w:r>
      <w:r>
        <w:rPr>
          <w:lang w:val="fr-FR"/>
        </w:rPr>
        <w:t xml:space="preserve"> </w:t>
      </w:r>
      <w:r w:rsidRPr="00FB572D">
        <w:rPr>
          <w:lang w:val="fr-FR"/>
        </w:rPr>
        <w:t>disposition par les mairies ou vers le point de ravitaillement le plus proche. Les concurrents</w:t>
      </w:r>
      <w:r>
        <w:rPr>
          <w:lang w:val="fr-FR"/>
        </w:rPr>
        <w:t xml:space="preserve"> </w:t>
      </w:r>
      <w:r w:rsidRPr="00FB572D">
        <w:rPr>
          <w:lang w:val="fr-FR"/>
        </w:rPr>
        <w:t>devront</w:t>
      </w:r>
      <w:r>
        <w:rPr>
          <w:lang w:val="fr-FR"/>
        </w:rPr>
        <w:t xml:space="preserve"> </w:t>
      </w:r>
      <w:r w:rsidRPr="00FB572D">
        <w:rPr>
          <w:lang w:val="fr-FR"/>
        </w:rPr>
        <w:t>patienter à l’abri en attendant la mise en place du rapatriement qui sera plus ou moins</w:t>
      </w:r>
      <w:r>
        <w:rPr>
          <w:lang w:val="fr-FR"/>
        </w:rPr>
        <w:t xml:space="preserve"> </w:t>
      </w:r>
      <w:r w:rsidRPr="00FB572D">
        <w:rPr>
          <w:lang w:val="fr-FR"/>
        </w:rPr>
        <w:t>long, suivant le</w:t>
      </w:r>
      <w:r>
        <w:rPr>
          <w:lang w:val="fr-FR"/>
        </w:rPr>
        <w:t xml:space="preserve"> </w:t>
      </w:r>
      <w:r w:rsidRPr="00FB572D">
        <w:rPr>
          <w:lang w:val="fr-FR"/>
        </w:rPr>
        <w:t>nombre de personnes à rapatrier. Les concurrents en attente sur les points de repli utilisent leur réserve</w:t>
      </w:r>
      <w:r>
        <w:rPr>
          <w:lang w:val="fr-FR"/>
        </w:rPr>
        <w:t xml:space="preserve"> </w:t>
      </w:r>
      <w:r w:rsidRPr="00FB572D">
        <w:rPr>
          <w:lang w:val="fr-FR"/>
        </w:rPr>
        <w:t>alimentaire (pas de ravitaillement).</w:t>
      </w:r>
    </w:p>
    <w:p w14:paraId="7A210D47" w14:textId="77777777" w:rsidR="00FB572D" w:rsidRPr="00FB572D" w:rsidRDefault="00FB572D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28C870AF" w14:textId="00EB7901" w:rsidR="00FB572D" w:rsidRDefault="00FB572D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FB572D">
        <w:rPr>
          <w:lang w:val="fr-FR"/>
        </w:rPr>
        <w:t>Les concurrents souhaitant rentrer par leurs propres moyens devront le signaler à un membre de</w:t>
      </w:r>
      <w:r>
        <w:rPr>
          <w:lang w:val="fr-FR"/>
        </w:rPr>
        <w:t xml:space="preserve"> </w:t>
      </w:r>
      <w:r w:rsidRPr="00FB572D">
        <w:rPr>
          <w:lang w:val="fr-FR"/>
        </w:rPr>
        <w:t xml:space="preserve">l’organisation et devront restituer la </w:t>
      </w:r>
      <w:r w:rsidR="00214ED8">
        <w:rPr>
          <w:lang w:val="fr-FR"/>
        </w:rPr>
        <w:t>puce de son dossard.</w:t>
      </w:r>
    </w:p>
    <w:p w14:paraId="6F823718" w14:textId="77777777" w:rsidR="00FB572D" w:rsidRPr="00FB572D" w:rsidRDefault="00FB572D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50DDDCF8" w14:textId="34C39281" w:rsidR="00FB572D" w:rsidRPr="00FB572D" w:rsidRDefault="00FB572D" w:rsidP="00214ED8">
      <w:pPr>
        <w:autoSpaceDE w:val="0"/>
        <w:autoSpaceDN w:val="0"/>
        <w:adjustRightInd w:val="0"/>
        <w:spacing w:after="0" w:line="240" w:lineRule="auto"/>
        <w:jc w:val="center"/>
        <w:rPr>
          <w:color w:val="FF0000"/>
          <w:lang w:val="fr-FR"/>
        </w:rPr>
      </w:pPr>
      <w:r w:rsidRPr="00FB572D">
        <w:rPr>
          <w:color w:val="FF0000"/>
          <w:lang w:val="fr-FR"/>
        </w:rPr>
        <w:lastRenderedPageBreak/>
        <w:t>Si le concurrent quitte le site par ses propres moyens sans en informer l’organisation, il ne sera plus sous la responsabilité de l’organisateur.</w:t>
      </w:r>
    </w:p>
    <w:p w14:paraId="69DD68CA" w14:textId="71C1A297" w:rsidR="00FB572D" w:rsidRPr="00FB572D" w:rsidRDefault="00FB572D" w:rsidP="00214ED8">
      <w:pPr>
        <w:autoSpaceDE w:val="0"/>
        <w:autoSpaceDN w:val="0"/>
        <w:adjustRightInd w:val="0"/>
        <w:spacing w:after="0" w:line="240" w:lineRule="auto"/>
        <w:jc w:val="center"/>
        <w:rPr>
          <w:color w:val="FF0000"/>
          <w:lang w:val="fr-FR"/>
        </w:rPr>
      </w:pPr>
      <w:r w:rsidRPr="00FB572D">
        <w:rPr>
          <w:color w:val="FF0000"/>
          <w:lang w:val="fr-FR"/>
        </w:rPr>
        <w:t>Les frais de recherche sont à la charge du concurrent s'il quitte le site par ses propres moyens sans en informer l'organisation.</w:t>
      </w:r>
    </w:p>
    <w:p w14:paraId="630D5144" w14:textId="77777777" w:rsidR="00FB572D" w:rsidRPr="00FB572D" w:rsidRDefault="00FB572D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43FEC5A9" w14:textId="55A9B04D" w:rsidR="00AF285A" w:rsidRPr="00FB572D" w:rsidRDefault="00000000" w:rsidP="000B00F8">
      <w:pPr>
        <w:jc w:val="both"/>
        <w:rPr>
          <w:b/>
          <w:lang w:val="fr-FR"/>
        </w:rPr>
      </w:pPr>
      <w:r w:rsidRPr="00FB572D">
        <w:rPr>
          <w:b/>
          <w:lang w:val="fr-FR"/>
        </w:rPr>
        <w:t>BARRIÈRES HORAIRES &amp; TEMPS MAXIMAL</w:t>
      </w:r>
    </w:p>
    <w:p w14:paraId="1FF1C3EE" w14:textId="0BA08C69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 xml:space="preserve">Temps maximal : </w:t>
      </w:r>
      <w:r w:rsidR="00EA3BF3">
        <w:rPr>
          <w:lang w:val="fr-FR"/>
        </w:rPr>
        <w:t>8</w:t>
      </w:r>
      <w:r w:rsidRPr="00DC526B">
        <w:rPr>
          <w:lang w:val="fr-FR"/>
        </w:rPr>
        <w:t xml:space="preserve">0 km </w:t>
      </w:r>
      <w:r w:rsidR="00214ED8">
        <w:rPr>
          <w:lang w:val="fr-FR"/>
        </w:rPr>
        <w:t xml:space="preserve">et Relais </w:t>
      </w:r>
      <w:r w:rsidRPr="00DC526B">
        <w:rPr>
          <w:lang w:val="fr-FR"/>
        </w:rPr>
        <w:t xml:space="preserve">= </w:t>
      </w:r>
      <w:r w:rsidR="003C3E40">
        <w:rPr>
          <w:lang w:val="fr-FR"/>
        </w:rPr>
        <w:t>15</w:t>
      </w:r>
      <w:r w:rsidRPr="00DC526B">
        <w:rPr>
          <w:lang w:val="fr-FR"/>
        </w:rPr>
        <w:t xml:space="preserve">h / </w:t>
      </w:r>
      <w:r w:rsidR="00EA3BF3">
        <w:rPr>
          <w:lang w:val="fr-FR"/>
        </w:rPr>
        <w:t>3</w:t>
      </w:r>
      <w:r w:rsidRPr="00DC526B">
        <w:rPr>
          <w:lang w:val="fr-FR"/>
        </w:rPr>
        <w:t xml:space="preserve">0 km = </w:t>
      </w:r>
      <w:r w:rsidR="003C3E40">
        <w:rPr>
          <w:lang w:val="fr-FR"/>
        </w:rPr>
        <w:t>6</w:t>
      </w:r>
      <w:r w:rsidRPr="00DC526B">
        <w:rPr>
          <w:lang w:val="fr-FR"/>
        </w:rPr>
        <w:t>h</w:t>
      </w:r>
    </w:p>
    <w:p w14:paraId="3BC0A5AD" w14:textId="18D7615A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lang w:val="fr-FR"/>
        </w:rPr>
        <w:t>BARRIÈRES HORAIRES DÉTAILLÉES</w:t>
      </w:r>
    </w:p>
    <w:p w14:paraId="68A0A22E" w14:textId="37A617B0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Disponible quelques semaines avant sur le site</w:t>
      </w:r>
      <w:r w:rsidR="00076C38">
        <w:rPr>
          <w:lang w:val="fr-FR"/>
        </w:rPr>
        <w:t>.</w:t>
      </w:r>
    </w:p>
    <w:p w14:paraId="757AB1B9" w14:textId="1B1A9F13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color w:val="003366"/>
          <w:sz w:val="28"/>
          <w:lang w:val="fr-FR"/>
        </w:rPr>
        <w:t>ASSISTANCE PENDANT LA COURSE</w:t>
      </w:r>
    </w:p>
    <w:p w14:paraId="7F00FF70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lang w:val="fr-FR"/>
        </w:rPr>
        <w:t>ASSISTANCE PERSONNELLE</w:t>
      </w:r>
    </w:p>
    <w:p w14:paraId="1520A290" w14:textId="67FB77B0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 xml:space="preserve">Assistance tolérée sur </w:t>
      </w:r>
      <w:r w:rsidR="00A76962">
        <w:rPr>
          <w:lang w:val="fr-FR"/>
        </w:rPr>
        <w:t>les zones de ravitaillement.</w:t>
      </w:r>
    </w:p>
    <w:p w14:paraId="1936F5FF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lang w:val="fr-FR"/>
        </w:rPr>
        <w:t>INTERDICTIONS</w:t>
      </w:r>
    </w:p>
    <w:p w14:paraId="19E90967" w14:textId="5D52719C" w:rsidR="00FB16B7" w:rsidRPr="00FB16B7" w:rsidRDefault="00FB16B7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FB16B7">
        <w:rPr>
          <w:lang w:val="fr-FR"/>
        </w:rPr>
        <w:t>En dehors de ces zones, l’assistance sur le parcours (hors secours) est formellement interdite.</w:t>
      </w:r>
    </w:p>
    <w:p w14:paraId="38C60181" w14:textId="3390D481" w:rsidR="00AF285A" w:rsidRDefault="00FB16B7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FB16B7">
        <w:rPr>
          <w:lang w:val="fr-FR"/>
        </w:rPr>
        <w:t>Il est interdit de se faire accompagner ou d’accepter d’être accompagné pendant tout ou une partie de</w:t>
      </w:r>
      <w:r>
        <w:rPr>
          <w:lang w:val="fr-FR"/>
        </w:rPr>
        <w:t xml:space="preserve"> </w:t>
      </w:r>
      <w:r w:rsidRPr="00FB16B7">
        <w:rPr>
          <w:lang w:val="fr-FR"/>
        </w:rPr>
        <w:t>la course par une personne non inscrite. Toute assistance « volante » de type « lièvre », accompagnateurs</w:t>
      </w:r>
      <w:r>
        <w:rPr>
          <w:lang w:val="fr-FR"/>
        </w:rPr>
        <w:t xml:space="preserve"> </w:t>
      </w:r>
      <w:r w:rsidRPr="00FB16B7">
        <w:rPr>
          <w:lang w:val="fr-FR"/>
        </w:rPr>
        <w:t>à vélo, courant ou marchant à côté du concurrent sera sanctionnée d’une disqualification du coureur</w:t>
      </w:r>
      <w:r>
        <w:rPr>
          <w:lang w:val="fr-FR"/>
        </w:rPr>
        <w:t xml:space="preserve"> </w:t>
      </w:r>
      <w:r w:rsidRPr="00FB16B7">
        <w:rPr>
          <w:lang w:val="fr-FR"/>
        </w:rPr>
        <w:t>(</w:t>
      </w:r>
      <w:proofErr w:type="spellStart"/>
      <w:r w:rsidRPr="00FB16B7">
        <w:rPr>
          <w:lang w:val="fr-FR"/>
        </w:rPr>
        <w:t>cf</w:t>
      </w:r>
      <w:proofErr w:type="spellEnd"/>
      <w:r w:rsidRPr="00FB16B7">
        <w:rPr>
          <w:lang w:val="fr-FR"/>
        </w:rPr>
        <w:t xml:space="preserve"> pénalités).</w:t>
      </w:r>
    </w:p>
    <w:p w14:paraId="51FB1428" w14:textId="77777777" w:rsidR="00FB16B7" w:rsidRPr="00DC526B" w:rsidRDefault="00FB16B7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762C9C8B" w14:textId="0D1E49A4" w:rsidR="00AF285A" w:rsidRPr="00B06597" w:rsidRDefault="00000000" w:rsidP="000B00F8">
      <w:pPr>
        <w:jc w:val="both"/>
        <w:rPr>
          <w:b/>
          <w:color w:val="003366"/>
          <w:sz w:val="28"/>
          <w:lang w:val="fr-FR"/>
        </w:rPr>
      </w:pPr>
      <w:r w:rsidRPr="00B06597">
        <w:rPr>
          <w:b/>
          <w:color w:val="003366"/>
          <w:sz w:val="28"/>
          <w:lang w:val="fr-FR"/>
        </w:rPr>
        <w:t>RETRAIT DES DOSSARDS</w:t>
      </w:r>
    </w:p>
    <w:p w14:paraId="64CD0EF9" w14:textId="0FBDD455" w:rsidR="00B06597" w:rsidRPr="00B06597" w:rsidRDefault="00B06597" w:rsidP="000B00F8">
      <w:pPr>
        <w:jc w:val="both"/>
        <w:rPr>
          <w:lang w:val="fr-FR"/>
        </w:rPr>
      </w:pPr>
      <w:r w:rsidRPr="00D0150F">
        <w:rPr>
          <w:highlight w:val="yellow"/>
          <w:lang w:val="fr-FR"/>
        </w:rPr>
        <w:t>Les dossards seront à retirer à la salle Émeraude à Locoal-Mendon.</w:t>
      </w:r>
    </w:p>
    <w:p w14:paraId="16B4D4DE" w14:textId="71B41BCA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 xml:space="preserve">Retrait obligatoire avec pièce d'identité. </w:t>
      </w:r>
    </w:p>
    <w:p w14:paraId="32570C16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lang w:val="fr-FR"/>
        </w:rPr>
        <w:t>CONTENU DU DOSSIER</w:t>
      </w:r>
    </w:p>
    <w:p w14:paraId="50776DC0" w14:textId="5D280C95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Dossard avec puce</w:t>
      </w:r>
      <w:r w:rsidR="00B06597">
        <w:rPr>
          <w:lang w:val="fr-FR"/>
        </w:rPr>
        <w:t>.</w:t>
      </w:r>
    </w:p>
    <w:p w14:paraId="509C366B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lang w:val="fr-FR"/>
        </w:rPr>
        <w:t>RESPONSABILITÉ</w:t>
      </w:r>
    </w:p>
    <w:p w14:paraId="13E089B4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Interdiction de prendre le départ avec le dossard d'un autre. En cas d'urgence, les équipes médicales doivent avoir les bonnes informations.</w:t>
      </w:r>
    </w:p>
    <w:p w14:paraId="280F8846" w14:textId="63A88ADB" w:rsidR="00AF285A" w:rsidRPr="00CC3473" w:rsidRDefault="00000000" w:rsidP="000B00F8">
      <w:pPr>
        <w:jc w:val="both"/>
        <w:rPr>
          <w:b/>
          <w:lang w:val="fr-FR"/>
        </w:rPr>
      </w:pPr>
      <w:r w:rsidRPr="00CC3473">
        <w:rPr>
          <w:b/>
          <w:lang w:val="fr-FR"/>
        </w:rPr>
        <w:t>LES PUCES</w:t>
      </w:r>
    </w:p>
    <w:p w14:paraId="76EB9CA6" w14:textId="77777777" w:rsidR="00AF285A" w:rsidRPr="00DC526B" w:rsidRDefault="00000000" w:rsidP="000B00F8">
      <w:pPr>
        <w:jc w:val="both"/>
        <w:rPr>
          <w:lang w:val="fr-FR"/>
        </w:rPr>
      </w:pPr>
      <w:r w:rsidRPr="00CC3473">
        <w:rPr>
          <w:lang w:val="fr-FR"/>
        </w:rPr>
        <w:t>1. PUCE DOSSARD</w:t>
      </w:r>
    </w:p>
    <w:p w14:paraId="47E5877D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lang w:val="fr-FR"/>
        </w:rPr>
        <w:t>Dossard sur poitrine/ventre, visible en permanence. Système de fixation à prévoir.</w:t>
      </w:r>
    </w:p>
    <w:p w14:paraId="0FA6FEA1" w14:textId="57F08920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color w:val="003366"/>
          <w:sz w:val="28"/>
          <w:lang w:val="fr-FR"/>
        </w:rPr>
        <w:t>RÉSULTATS - REMISE DES PRIX</w:t>
      </w:r>
    </w:p>
    <w:p w14:paraId="65F282C4" w14:textId="71C0449D" w:rsidR="00FD66C0" w:rsidRDefault="00FD66C0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FD66C0">
        <w:rPr>
          <w:lang w:val="fr-FR"/>
        </w:rPr>
        <w:lastRenderedPageBreak/>
        <w:t>Le chronométrage de l’organisation sera la seule référence officielle. Le chronométrage et le classement</w:t>
      </w:r>
      <w:r>
        <w:rPr>
          <w:lang w:val="fr-FR"/>
        </w:rPr>
        <w:t xml:space="preserve"> </w:t>
      </w:r>
      <w:r w:rsidRPr="00FD66C0">
        <w:rPr>
          <w:lang w:val="fr-FR"/>
        </w:rPr>
        <w:t xml:space="preserve">sont obtenus à partir des puces électroniques placées sur le dossard et le sac de course. </w:t>
      </w:r>
      <w:r w:rsidRPr="00A635C8">
        <w:rPr>
          <w:lang w:val="fr-FR"/>
        </w:rPr>
        <w:t>Les résultats seront disponibles</w:t>
      </w:r>
      <w:r w:rsidRPr="00FD66C0">
        <w:rPr>
          <w:lang w:val="fr-FR"/>
        </w:rPr>
        <w:t xml:space="preserve"> </w:t>
      </w:r>
      <w:r w:rsidR="00D0150F">
        <w:rPr>
          <w:lang w:val="fr-FR"/>
        </w:rPr>
        <w:t xml:space="preserve">sur </w:t>
      </w:r>
      <w:r w:rsidR="00A635C8">
        <w:rPr>
          <w:lang w:val="fr-FR"/>
        </w:rPr>
        <w:t>le site internet de l’Ultra Trail de la Ria.</w:t>
      </w:r>
    </w:p>
    <w:p w14:paraId="36026725" w14:textId="77777777" w:rsidR="002E1E6A" w:rsidRPr="00FD66C0" w:rsidRDefault="002E1E6A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791E179D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lang w:val="fr-FR"/>
        </w:rPr>
        <w:t>PODIUMS</w:t>
      </w:r>
    </w:p>
    <w:p w14:paraId="1986D546" w14:textId="7B34F8D0" w:rsidR="00D556A0" w:rsidRDefault="00D556A0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D556A0">
        <w:rPr>
          <w:lang w:val="fr-FR"/>
        </w:rPr>
        <w:t>Les 3 premiers hommes et femmes de chaque épreuve seront récompensés et monteront sur le podium</w:t>
      </w:r>
      <w:r>
        <w:rPr>
          <w:lang w:val="fr-FR"/>
        </w:rPr>
        <w:t xml:space="preserve"> </w:t>
      </w:r>
      <w:r w:rsidRPr="00D556A0">
        <w:rPr>
          <w:lang w:val="fr-FR"/>
        </w:rPr>
        <w:t xml:space="preserve">lors des cérémonies de remise des prix. Pour le </w:t>
      </w:r>
      <w:r>
        <w:rPr>
          <w:lang w:val="fr-FR"/>
        </w:rPr>
        <w:t>relais</w:t>
      </w:r>
      <w:r w:rsidRPr="00D556A0">
        <w:rPr>
          <w:lang w:val="fr-FR"/>
        </w:rPr>
        <w:t xml:space="preserve">, les trois premières équipes seront récompensées. </w:t>
      </w:r>
      <w:r w:rsidR="006C7D82" w:rsidRPr="006C7D82">
        <w:rPr>
          <w:highlight w:val="green"/>
          <w:lang w:val="fr-FR"/>
        </w:rPr>
        <w:t>1</w:t>
      </w:r>
      <w:r w:rsidR="006C7D82" w:rsidRPr="006C7D82">
        <w:rPr>
          <w:highlight w:val="green"/>
          <w:vertAlign w:val="superscript"/>
          <w:lang w:val="fr-FR"/>
        </w:rPr>
        <w:t>er</w:t>
      </w:r>
      <w:r w:rsidR="006C7D82" w:rsidRPr="006C7D82">
        <w:rPr>
          <w:highlight w:val="green"/>
          <w:lang w:val="fr-FR"/>
        </w:rPr>
        <w:t xml:space="preserve"> caté</w:t>
      </w:r>
    </w:p>
    <w:p w14:paraId="296C6821" w14:textId="77777777" w:rsidR="00D556A0" w:rsidRPr="00D556A0" w:rsidRDefault="00D556A0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75A2855C" w14:textId="51DF24E7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color w:val="003366"/>
          <w:sz w:val="28"/>
          <w:lang w:val="fr-FR"/>
        </w:rPr>
        <w:t>LES ANNULATIONS</w:t>
      </w:r>
    </w:p>
    <w:p w14:paraId="0D927F9E" w14:textId="77777777" w:rsidR="005032BB" w:rsidRP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b/>
          <w:lang w:val="fr-FR"/>
        </w:rPr>
      </w:pPr>
      <w:r w:rsidRPr="005032BB">
        <w:rPr>
          <w:b/>
          <w:lang w:val="fr-FR"/>
        </w:rPr>
        <w:t>L’ANNULATION D’ENGAGEMENT PAR LE CONCURRENT</w:t>
      </w:r>
    </w:p>
    <w:p w14:paraId="35B64DF4" w14:textId="77777777" w:rsidR="005032BB" w:rsidRP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48367809" w14:textId="77777777" w:rsidR="005032BB" w:rsidRP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5032BB">
        <w:rPr>
          <w:lang w:val="fr-FR"/>
        </w:rPr>
        <w:t>Les remboursements seront effectués, au maximum 3 mois après l’épreuve.</w:t>
      </w:r>
    </w:p>
    <w:p w14:paraId="6CA7CE7A" w14:textId="77777777" w:rsid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5032BB">
        <w:rPr>
          <w:lang w:val="fr-FR"/>
        </w:rPr>
        <w:t>Annulation/remboursement de l’inscription d’un coureur en solo :</w:t>
      </w:r>
    </w:p>
    <w:p w14:paraId="5F8550DE" w14:textId="77777777" w:rsidR="005032BB" w:rsidRP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368D16B4" w14:textId="7C49D24D" w:rsidR="00B031FC" w:rsidRDefault="007435C7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>
        <w:rPr>
          <w:lang w:val="fr-FR"/>
        </w:rPr>
        <w:t>Si le coureur a souscrit à l’assurance remboursement, il sera remboursé à hauteur de 100%.</w:t>
      </w:r>
    </w:p>
    <w:p w14:paraId="643EE614" w14:textId="418AFBF1" w:rsidR="007435C7" w:rsidRDefault="007435C7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>
        <w:rPr>
          <w:lang w:val="fr-FR"/>
        </w:rPr>
        <w:t>Toute demande doit être effectué au plus tard le 23 mai 2027. Passé cette date, aucune demande ne sera traitée.</w:t>
      </w:r>
    </w:p>
    <w:p w14:paraId="4BBB928F" w14:textId="77777777" w:rsidR="007435C7" w:rsidRDefault="007435C7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5ABBDCA1" w14:textId="0F6221E4" w:rsidR="007435C7" w:rsidRDefault="007435C7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>
        <w:rPr>
          <w:lang w:val="fr-FR"/>
        </w:rPr>
        <w:t>Si le coure</w:t>
      </w:r>
      <w:r w:rsidR="00706033">
        <w:rPr>
          <w:lang w:val="fr-FR"/>
        </w:rPr>
        <w:t xml:space="preserve">ur n’a pas </w:t>
      </w:r>
      <w:r w:rsidR="006960CA">
        <w:rPr>
          <w:lang w:val="fr-FR"/>
        </w:rPr>
        <w:t>souscrit</w:t>
      </w:r>
      <w:r w:rsidR="00706033">
        <w:rPr>
          <w:lang w:val="fr-FR"/>
        </w:rPr>
        <w:t xml:space="preserve"> à l’assurance remboursement, il est libre de mettre en vente son inscription sur la bourse au dossard et ainsi être remboursé à 100% en cas de vente.</w:t>
      </w:r>
    </w:p>
    <w:p w14:paraId="090E44FE" w14:textId="77777777" w:rsidR="007435C7" w:rsidRDefault="007435C7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3F96A357" w14:textId="2CAE5203" w:rsidR="005032BB" w:rsidRPr="00B031FC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lang w:val="fr-FR"/>
        </w:rPr>
      </w:pPr>
      <w:r w:rsidRPr="00B031FC">
        <w:rPr>
          <w:b/>
          <w:bCs/>
          <w:lang w:val="fr-FR"/>
        </w:rPr>
        <w:t>Annulation/remplacement de l’inscription d’un coureur en relais :</w:t>
      </w:r>
    </w:p>
    <w:p w14:paraId="4B480612" w14:textId="77777777" w:rsidR="00B031FC" w:rsidRPr="005032BB" w:rsidRDefault="00B031FC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0C589324" w14:textId="7E9B42E4" w:rsidR="005032BB" w:rsidRP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5032BB">
        <w:rPr>
          <w:lang w:val="fr-FR"/>
        </w:rPr>
        <w:t>Si un relais complet n’est plus en état de courir, les modalités d’annulation et de remboursement sont</w:t>
      </w:r>
      <w:r w:rsidR="00B031FC">
        <w:rPr>
          <w:lang w:val="fr-FR"/>
        </w:rPr>
        <w:t xml:space="preserve"> </w:t>
      </w:r>
      <w:r w:rsidRPr="005032BB">
        <w:rPr>
          <w:lang w:val="fr-FR"/>
        </w:rPr>
        <w:t>identiques pour une équipe que pour un coureur en solo.</w:t>
      </w:r>
    </w:p>
    <w:p w14:paraId="72C88DA1" w14:textId="77777777" w:rsidR="00BC7164" w:rsidRDefault="00BC7164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7B4976BD" w14:textId="28961388" w:rsidR="005032BB" w:rsidRP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5032BB">
        <w:rPr>
          <w:lang w:val="fr-FR"/>
        </w:rPr>
        <w:t>Si un seul relayeur ne peut participer : il sera possible de remplacer un concurrent blessé jusqu’au</w:t>
      </w:r>
      <w:r w:rsidR="00B031FC">
        <w:rPr>
          <w:lang w:val="fr-FR"/>
        </w:rPr>
        <w:t xml:space="preserve"> </w:t>
      </w:r>
      <w:r w:rsidRPr="005032BB">
        <w:rPr>
          <w:lang w:val="fr-FR"/>
        </w:rPr>
        <w:t xml:space="preserve">mercredi </w:t>
      </w:r>
      <w:r w:rsidR="00BC7164">
        <w:rPr>
          <w:lang w:val="fr-FR"/>
        </w:rPr>
        <w:t>3</w:t>
      </w:r>
      <w:r w:rsidRPr="005032BB">
        <w:rPr>
          <w:lang w:val="fr-FR"/>
        </w:rPr>
        <w:t xml:space="preserve"> </w:t>
      </w:r>
      <w:r w:rsidR="00BC7164">
        <w:rPr>
          <w:lang w:val="fr-FR"/>
        </w:rPr>
        <w:t>mai</w:t>
      </w:r>
      <w:r w:rsidRPr="005032BB">
        <w:rPr>
          <w:lang w:val="fr-FR"/>
        </w:rPr>
        <w:t xml:space="preserve"> 202</w:t>
      </w:r>
      <w:r w:rsidR="00BC7164">
        <w:rPr>
          <w:lang w:val="fr-FR"/>
        </w:rPr>
        <w:t>7.</w:t>
      </w:r>
      <w:r w:rsidRPr="005032BB">
        <w:rPr>
          <w:lang w:val="fr-FR"/>
        </w:rPr>
        <w:t xml:space="preserve"> Passé ce délai, </w:t>
      </w:r>
      <w:r w:rsidR="00BC7164">
        <w:rPr>
          <w:lang w:val="fr-FR"/>
        </w:rPr>
        <w:t>le relayeur restant devra effectuer l’ensemble de la course seul.</w:t>
      </w:r>
    </w:p>
    <w:p w14:paraId="5DF94134" w14:textId="77777777" w:rsidR="00BC7164" w:rsidRDefault="00BC7164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4C5D2E3D" w14:textId="259165F8" w:rsid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5032BB">
        <w:rPr>
          <w:lang w:val="fr-FR"/>
        </w:rPr>
        <w:t xml:space="preserve">Les demandes d’annulation d’engagement devront être faites via l’adresse </w:t>
      </w:r>
      <w:r w:rsidR="008A698E" w:rsidRPr="008A698E">
        <w:rPr>
          <w:highlight w:val="yellow"/>
          <w:lang w:val="fr-FR"/>
        </w:rPr>
        <w:t>inscriptions.ultraildelaria@gmail.com</w:t>
      </w:r>
    </w:p>
    <w:p w14:paraId="1151B539" w14:textId="77777777" w:rsidR="008A698E" w:rsidRPr="005032BB" w:rsidRDefault="008A698E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4A559938" w14:textId="735A4A1D" w:rsid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5032BB">
        <w:rPr>
          <w:lang w:val="fr-FR"/>
        </w:rPr>
        <w:t xml:space="preserve">En cas de demande d’annulation particulière (grossesse, </w:t>
      </w:r>
      <w:proofErr w:type="gramStart"/>
      <w:r w:rsidRPr="005032BB">
        <w:rPr>
          <w:lang w:val="fr-FR"/>
        </w:rPr>
        <w:t>décès..</w:t>
      </w:r>
      <w:proofErr w:type="gramEnd"/>
      <w:r w:rsidRPr="005032BB">
        <w:rPr>
          <w:lang w:val="fr-FR"/>
        </w:rPr>
        <w:t>), les demandes seront traitées au cas</w:t>
      </w:r>
      <w:r w:rsidR="00E8321F">
        <w:rPr>
          <w:lang w:val="fr-FR"/>
        </w:rPr>
        <w:t xml:space="preserve"> </w:t>
      </w:r>
      <w:r w:rsidRPr="005032BB">
        <w:rPr>
          <w:lang w:val="fr-FR"/>
        </w:rPr>
        <w:t xml:space="preserve">par cas : toute demande est à effectuer à l’adresse </w:t>
      </w:r>
      <w:hyperlink r:id="rId6" w:history="1">
        <w:r w:rsidR="00E8321F" w:rsidRPr="00A11062">
          <w:rPr>
            <w:rStyle w:val="Lienhypertexte"/>
            <w:highlight w:val="yellow"/>
            <w:lang w:val="fr-FR"/>
          </w:rPr>
          <w:t>inscriptions.ultraildelaria@gmail.com</w:t>
        </w:r>
      </w:hyperlink>
    </w:p>
    <w:p w14:paraId="60A645F3" w14:textId="77777777" w:rsidR="00E8321F" w:rsidRPr="005032BB" w:rsidRDefault="00E8321F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50E3E0D2" w14:textId="77777777" w:rsidR="005032BB" w:rsidRPr="00E8321F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lang w:val="fr-FR"/>
        </w:rPr>
      </w:pPr>
      <w:r w:rsidRPr="00E8321F">
        <w:rPr>
          <w:b/>
          <w:bCs/>
          <w:lang w:val="fr-FR"/>
        </w:rPr>
        <w:t>L’ANNULATION D’ENGAGEMENT PAR L’ORGANISATEUR</w:t>
      </w:r>
    </w:p>
    <w:p w14:paraId="6CD03CA2" w14:textId="77777777" w:rsidR="00E8321F" w:rsidRPr="005032BB" w:rsidRDefault="00E8321F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5134AC35" w14:textId="7B7A04E1" w:rsidR="005032BB" w:rsidRP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5032BB">
        <w:rPr>
          <w:lang w:val="fr-FR"/>
        </w:rPr>
        <w:t xml:space="preserve">L'organisation peut refuser la participation d'un coureur, en raison des motifs légitimes </w:t>
      </w:r>
      <w:r w:rsidR="007D3605">
        <w:rPr>
          <w:lang w:val="fr-FR"/>
        </w:rPr>
        <w:t>suivants :</w:t>
      </w:r>
    </w:p>
    <w:p w14:paraId="190F9616" w14:textId="77777777" w:rsidR="00AF3496" w:rsidRDefault="005032BB" w:rsidP="000B00F8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AF3496">
        <w:rPr>
          <w:lang w:val="fr-FR"/>
        </w:rPr>
        <w:t>Le coureur présente des éléments médicaux incompatible avec la pratique,</w:t>
      </w:r>
    </w:p>
    <w:p w14:paraId="4F09D856" w14:textId="77777777" w:rsidR="00AF3496" w:rsidRDefault="005032BB" w:rsidP="000B00F8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AF3496">
        <w:rPr>
          <w:lang w:val="fr-FR"/>
        </w:rPr>
        <w:t>Le coureur a des antécédents de fraude documentée,</w:t>
      </w:r>
    </w:p>
    <w:p w14:paraId="41A38DB2" w14:textId="5EC8B889" w:rsidR="00AF3496" w:rsidRDefault="005032BB" w:rsidP="000B00F8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AF3496">
        <w:rPr>
          <w:lang w:val="fr-FR"/>
        </w:rPr>
        <w:t>Le coureur a fait preuve d'un comportement contraire à l'éthique ou au règlement de</w:t>
      </w:r>
      <w:r w:rsidR="00AF3496">
        <w:rPr>
          <w:lang w:val="fr-FR"/>
        </w:rPr>
        <w:t xml:space="preserve"> </w:t>
      </w:r>
      <w:r w:rsidRPr="00AF3496">
        <w:rPr>
          <w:lang w:val="fr-FR"/>
        </w:rPr>
        <w:t>l'événement.</w:t>
      </w:r>
      <w:r w:rsidR="00AF3496">
        <w:rPr>
          <w:lang w:val="fr-FR"/>
        </w:rPr>
        <w:t xml:space="preserve"> </w:t>
      </w:r>
    </w:p>
    <w:p w14:paraId="4F73D7D3" w14:textId="77777777" w:rsidR="00AF3496" w:rsidRPr="00AF3496" w:rsidRDefault="00AF3496" w:rsidP="000B00F8">
      <w:pPr>
        <w:autoSpaceDE w:val="0"/>
        <w:autoSpaceDN w:val="0"/>
        <w:adjustRightInd w:val="0"/>
        <w:spacing w:after="0" w:line="240" w:lineRule="auto"/>
        <w:ind w:left="360"/>
        <w:jc w:val="both"/>
        <w:rPr>
          <w:lang w:val="fr-FR"/>
        </w:rPr>
      </w:pPr>
    </w:p>
    <w:p w14:paraId="4670F144" w14:textId="4B349965" w:rsidR="005032BB" w:rsidRP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5032BB">
        <w:rPr>
          <w:lang w:val="fr-FR"/>
        </w:rPr>
        <w:t>L’organisation tien</w:t>
      </w:r>
      <w:r w:rsidR="00AF3496">
        <w:rPr>
          <w:lang w:val="fr-FR"/>
        </w:rPr>
        <w:t xml:space="preserve">dra </w:t>
      </w:r>
      <w:r w:rsidRPr="005032BB">
        <w:rPr>
          <w:lang w:val="fr-FR"/>
        </w:rPr>
        <w:t xml:space="preserve">à jour un registre des infractions et pénalités </w:t>
      </w:r>
      <w:r w:rsidR="00AF3496">
        <w:rPr>
          <w:lang w:val="fr-FR"/>
        </w:rPr>
        <w:t>relevés lors de cette édition.</w:t>
      </w:r>
    </w:p>
    <w:p w14:paraId="7498940B" w14:textId="77777777" w:rsidR="00AF3496" w:rsidRDefault="00AF3496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0F091695" w14:textId="3103A9DF" w:rsidR="005032BB" w:rsidRPr="006960CA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lang w:val="fr-FR"/>
        </w:rPr>
      </w:pPr>
      <w:r w:rsidRPr="006960CA">
        <w:rPr>
          <w:b/>
          <w:bCs/>
          <w:lang w:val="fr-FR"/>
        </w:rPr>
        <w:t>REMBOURSEMENT DES OPTIONS</w:t>
      </w:r>
    </w:p>
    <w:p w14:paraId="186D2F21" w14:textId="77777777" w:rsidR="006960CA" w:rsidRPr="005032BB" w:rsidRDefault="006960CA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17283E68" w14:textId="74A608F0" w:rsidR="005032BB" w:rsidRP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5032BB">
        <w:rPr>
          <w:lang w:val="fr-FR"/>
        </w:rPr>
        <w:t>Si un concurrent souhaite annuler sa participation et a souscrit à une ou plusieurs options, elles lui</w:t>
      </w:r>
      <w:r w:rsidR="002A3671">
        <w:rPr>
          <w:lang w:val="fr-FR"/>
        </w:rPr>
        <w:t xml:space="preserve"> </w:t>
      </w:r>
      <w:r w:rsidRPr="005032BB">
        <w:rPr>
          <w:lang w:val="fr-FR"/>
        </w:rPr>
        <w:t xml:space="preserve">seront intégralement remboursées </w:t>
      </w:r>
      <w:r w:rsidRPr="002A3671">
        <w:rPr>
          <w:highlight w:val="yellow"/>
          <w:lang w:val="fr-FR"/>
        </w:rPr>
        <w:t xml:space="preserve">– hors maillot </w:t>
      </w:r>
      <w:r w:rsidR="002A3671" w:rsidRPr="002A3671">
        <w:rPr>
          <w:highlight w:val="yellow"/>
          <w:lang w:val="fr-FR"/>
        </w:rPr>
        <w:t>collector</w:t>
      </w:r>
    </w:p>
    <w:p w14:paraId="7DEED5C6" w14:textId="77777777" w:rsid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5032BB">
        <w:rPr>
          <w:lang w:val="fr-FR"/>
        </w:rPr>
        <w:t>Une option ne peut être remboursée qu’en cas de revente du dossard, ou annulation de l’inscription.</w:t>
      </w:r>
    </w:p>
    <w:p w14:paraId="7DB7D5AF" w14:textId="77777777" w:rsidR="002A3671" w:rsidRPr="005032BB" w:rsidRDefault="002A3671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4E8BFD66" w14:textId="77777777" w:rsidR="005032BB" w:rsidRPr="006960CA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lang w:val="fr-FR"/>
        </w:rPr>
      </w:pPr>
      <w:r w:rsidRPr="006960CA">
        <w:rPr>
          <w:b/>
          <w:bCs/>
          <w:lang w:val="fr-FR"/>
        </w:rPr>
        <w:t>ANNULATION OU DÉCALAGE DE L’ÉPREUVE PAR L’ORGANISATEUR OU EN CAS DE FORCE MAJEURE</w:t>
      </w:r>
    </w:p>
    <w:p w14:paraId="69EEBFB1" w14:textId="77777777" w:rsidR="00D763AB" w:rsidRPr="005032BB" w:rsidRDefault="00D763A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20830A80" w14:textId="251F3E0A" w:rsidR="005032BB" w:rsidRP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5032BB">
        <w:rPr>
          <w:lang w:val="fr-FR"/>
        </w:rPr>
        <w:t>En cas d’annulation ou d’un décalage d’une épreuve, pour quelque raison que ce soit, décidée plus de 15</w:t>
      </w:r>
      <w:r w:rsidR="00D763AB">
        <w:rPr>
          <w:lang w:val="fr-FR"/>
        </w:rPr>
        <w:t xml:space="preserve"> </w:t>
      </w:r>
      <w:r w:rsidRPr="005032BB">
        <w:rPr>
          <w:lang w:val="fr-FR"/>
        </w:rPr>
        <w:t xml:space="preserve">jours avant la date du départ, un remboursement partiel des droits d’inscriptions sera effectué </w:t>
      </w:r>
      <w:r w:rsidRPr="008B1B81">
        <w:rPr>
          <w:highlight w:val="yellow"/>
          <w:lang w:val="fr-FR"/>
        </w:rPr>
        <w:t>(hors</w:t>
      </w:r>
      <w:r w:rsidR="00D763AB" w:rsidRPr="008B1B81">
        <w:rPr>
          <w:highlight w:val="yellow"/>
          <w:lang w:val="fr-FR"/>
        </w:rPr>
        <w:t xml:space="preserve"> </w:t>
      </w:r>
      <w:r w:rsidRPr="008B1B81">
        <w:rPr>
          <w:highlight w:val="yellow"/>
          <w:lang w:val="fr-FR"/>
        </w:rPr>
        <w:t xml:space="preserve">option non-remboursable et frais </w:t>
      </w:r>
      <w:proofErr w:type="spellStart"/>
      <w:r w:rsidRPr="008B1B81">
        <w:rPr>
          <w:highlight w:val="yellow"/>
          <w:lang w:val="fr-FR"/>
        </w:rPr>
        <w:t>Klikego</w:t>
      </w:r>
      <w:proofErr w:type="spellEnd"/>
      <w:r w:rsidRPr="008B1B81">
        <w:rPr>
          <w:highlight w:val="yellow"/>
          <w:lang w:val="fr-FR"/>
        </w:rPr>
        <w:t>).</w:t>
      </w:r>
      <w:r w:rsidRPr="005032BB">
        <w:rPr>
          <w:lang w:val="fr-FR"/>
        </w:rPr>
        <w:t xml:space="preserve"> Le montant de ce remboursement sera fixé de façon à</w:t>
      </w:r>
      <w:r w:rsidR="00D763AB">
        <w:rPr>
          <w:lang w:val="fr-FR"/>
        </w:rPr>
        <w:t xml:space="preserve"> </w:t>
      </w:r>
      <w:r w:rsidRPr="005032BB">
        <w:rPr>
          <w:lang w:val="fr-FR"/>
        </w:rPr>
        <w:t>permettre à l’organisation de faire face à l’ensemble des frais irrécupérables engagés à la date de</w:t>
      </w:r>
      <w:r w:rsidR="00D763AB">
        <w:rPr>
          <w:lang w:val="fr-FR"/>
        </w:rPr>
        <w:t xml:space="preserve"> </w:t>
      </w:r>
      <w:r w:rsidRPr="005032BB">
        <w:rPr>
          <w:lang w:val="fr-FR"/>
        </w:rPr>
        <w:t>l’annulation.</w:t>
      </w:r>
    </w:p>
    <w:p w14:paraId="7CE0E22F" w14:textId="320A3B9A" w:rsid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5032BB">
        <w:rPr>
          <w:lang w:val="fr-FR"/>
        </w:rPr>
        <w:t>En cas d’annulation ou de décalage décidé moins de 15 jours avant le départ ou en cas d’interruption de</w:t>
      </w:r>
      <w:r w:rsidR="00D763AB">
        <w:rPr>
          <w:lang w:val="fr-FR"/>
        </w:rPr>
        <w:t xml:space="preserve"> </w:t>
      </w:r>
      <w:r w:rsidRPr="005032BB">
        <w:rPr>
          <w:lang w:val="fr-FR"/>
        </w:rPr>
        <w:t>la course, pour quelque raison que ce soit, notamment par décision préfectorale, aucun remboursement</w:t>
      </w:r>
      <w:r w:rsidR="00D763AB">
        <w:rPr>
          <w:lang w:val="fr-FR"/>
        </w:rPr>
        <w:t xml:space="preserve"> </w:t>
      </w:r>
      <w:r w:rsidRPr="005032BB">
        <w:rPr>
          <w:lang w:val="fr-FR"/>
        </w:rPr>
        <w:t>d’inscription ne sera effectué.</w:t>
      </w:r>
    </w:p>
    <w:p w14:paraId="1F31E7D2" w14:textId="77777777" w:rsidR="00D763AB" w:rsidRPr="005032BB" w:rsidRDefault="00D763A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5A52183D" w14:textId="77777777" w:rsidR="005032BB" w:rsidRPr="006960CA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lang w:val="fr-FR"/>
        </w:rPr>
      </w:pPr>
      <w:r w:rsidRPr="006960CA">
        <w:rPr>
          <w:b/>
          <w:bCs/>
          <w:lang w:val="fr-FR"/>
        </w:rPr>
        <w:t>LES REMBOURSEMENTS</w:t>
      </w:r>
    </w:p>
    <w:p w14:paraId="3A594BF5" w14:textId="77777777" w:rsidR="00D763AB" w:rsidRPr="005032BB" w:rsidRDefault="00D763A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60BE3CA9" w14:textId="34A14298" w:rsidR="005032BB" w:rsidRP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5032BB">
        <w:rPr>
          <w:lang w:val="fr-FR"/>
        </w:rPr>
        <w:t>Tous les remboursements seront effectués par l’organisation via les informations renseignées sur le</w:t>
      </w:r>
      <w:r w:rsidR="00D763AB">
        <w:rPr>
          <w:lang w:val="fr-FR"/>
        </w:rPr>
        <w:t xml:space="preserve"> </w:t>
      </w:r>
      <w:r w:rsidRPr="005032BB">
        <w:rPr>
          <w:lang w:val="fr-FR"/>
        </w:rPr>
        <w:t xml:space="preserve">compte coureur </w:t>
      </w:r>
      <w:proofErr w:type="spellStart"/>
      <w:r w:rsidRPr="005032BB">
        <w:rPr>
          <w:lang w:val="fr-FR"/>
        </w:rPr>
        <w:t>Klikego</w:t>
      </w:r>
      <w:proofErr w:type="spellEnd"/>
      <w:r w:rsidRPr="005032BB">
        <w:rPr>
          <w:lang w:val="fr-FR"/>
        </w:rPr>
        <w:t xml:space="preserve"> dans un délai maximum de </w:t>
      </w:r>
      <w:r w:rsidR="000B00F8">
        <w:rPr>
          <w:lang w:val="fr-FR"/>
        </w:rPr>
        <w:t>3</w:t>
      </w:r>
      <w:r w:rsidRPr="005032BB">
        <w:rPr>
          <w:lang w:val="fr-FR"/>
        </w:rPr>
        <w:t xml:space="preserve"> mois après la date de la course. Après traitement</w:t>
      </w:r>
      <w:r w:rsidR="00D763AB">
        <w:rPr>
          <w:lang w:val="fr-FR"/>
        </w:rPr>
        <w:t xml:space="preserve"> </w:t>
      </w:r>
      <w:r w:rsidRPr="005032BB">
        <w:rPr>
          <w:lang w:val="fr-FR"/>
        </w:rPr>
        <w:t>et validation de la demande de remboursement, l’organisation effectuera un virement de remboursement</w:t>
      </w:r>
      <w:r w:rsidR="00D763AB">
        <w:rPr>
          <w:lang w:val="fr-FR"/>
        </w:rPr>
        <w:t xml:space="preserve"> </w:t>
      </w:r>
      <w:r w:rsidRPr="005032BB">
        <w:rPr>
          <w:lang w:val="fr-FR"/>
        </w:rPr>
        <w:t>sur la carte bancaire émettrice du paiement.</w:t>
      </w:r>
    </w:p>
    <w:p w14:paraId="5F08FC27" w14:textId="279D3F65" w:rsidR="005032BB" w:rsidRDefault="005032B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5032BB">
        <w:rPr>
          <w:lang w:val="fr-FR"/>
        </w:rPr>
        <w:t>Si la carte utilisée pour le paiement est expirée au moment du remboursement ou si une e-carte a été</w:t>
      </w:r>
      <w:r w:rsidR="00D763AB">
        <w:rPr>
          <w:lang w:val="fr-FR"/>
        </w:rPr>
        <w:t xml:space="preserve"> </w:t>
      </w:r>
      <w:r w:rsidRPr="005032BB">
        <w:rPr>
          <w:lang w:val="fr-FR"/>
        </w:rPr>
        <w:t>utilisée pour le règlement de l'inscription, l'organisation se rapprochera du concurrent pour récupérer</w:t>
      </w:r>
      <w:r w:rsidR="00D763AB">
        <w:rPr>
          <w:lang w:val="fr-FR"/>
        </w:rPr>
        <w:t xml:space="preserve"> </w:t>
      </w:r>
      <w:r w:rsidRPr="005032BB">
        <w:rPr>
          <w:lang w:val="fr-FR"/>
        </w:rPr>
        <w:t xml:space="preserve">les données nécessaires au remboursement via virement bancaire (RIB). </w:t>
      </w:r>
    </w:p>
    <w:p w14:paraId="4DB60133" w14:textId="77777777" w:rsidR="00D763AB" w:rsidRPr="00D763AB" w:rsidRDefault="00D763A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00904165" w14:textId="7A8D6763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color w:val="003366"/>
          <w:sz w:val="28"/>
          <w:lang w:val="fr-FR"/>
        </w:rPr>
        <w:t>PROTECTION DE L'ENVIRONNEMENT</w:t>
      </w:r>
    </w:p>
    <w:p w14:paraId="01FB2B6F" w14:textId="002D03E4" w:rsidR="00D763AB" w:rsidRDefault="00D763A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D763AB">
        <w:rPr>
          <w:lang w:val="fr-FR"/>
        </w:rPr>
        <w:t>Les épreuves se déroulent au sein d</w:t>
      </w:r>
      <w:r w:rsidR="003C413F">
        <w:rPr>
          <w:lang w:val="fr-FR"/>
        </w:rPr>
        <w:t>e la Ria d’Étel</w:t>
      </w:r>
      <w:r w:rsidRPr="00D763AB">
        <w:rPr>
          <w:lang w:val="fr-FR"/>
        </w:rPr>
        <w:t>, sur un site classé</w:t>
      </w:r>
      <w:r>
        <w:rPr>
          <w:lang w:val="fr-FR"/>
        </w:rPr>
        <w:t xml:space="preserve"> </w:t>
      </w:r>
      <w:r w:rsidRPr="00D763AB">
        <w:rPr>
          <w:lang w:val="fr-FR"/>
        </w:rPr>
        <w:t xml:space="preserve">NATURA 2000. </w:t>
      </w:r>
      <w:r w:rsidRPr="003C413F">
        <w:rPr>
          <w:highlight w:val="yellow"/>
          <w:lang w:val="fr-FR"/>
        </w:rPr>
        <w:t>Les épreuves empruntent des sentiers appartenant au Conservatoire du Littoral ou au département du Morbihan (ENS) qui nous autorisent à y accéder sous certaines conditions ainsi que sur des chemins privés qu'il n'est pas permis d'emprunter en dehors du jour de la course.</w:t>
      </w:r>
    </w:p>
    <w:p w14:paraId="0890C652" w14:textId="77777777" w:rsidR="003C413F" w:rsidRPr="00D763AB" w:rsidRDefault="003C413F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09C03685" w14:textId="440923B0" w:rsidR="00D763AB" w:rsidRDefault="00D763A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D763AB">
        <w:rPr>
          <w:lang w:val="fr-FR"/>
        </w:rPr>
        <w:t>En respectant les tracés autorisés, un balisage sans marquage,</w:t>
      </w:r>
      <w:r>
        <w:rPr>
          <w:lang w:val="fr-FR"/>
        </w:rPr>
        <w:t xml:space="preserve"> </w:t>
      </w:r>
      <w:r w:rsidRPr="00D763AB">
        <w:rPr>
          <w:lang w:val="fr-FR"/>
        </w:rPr>
        <w:t>l’organisation s’engage à respecter ces conditions et contribue ainsi au respect de l’environnement, à la</w:t>
      </w:r>
      <w:r>
        <w:rPr>
          <w:lang w:val="fr-FR"/>
        </w:rPr>
        <w:t xml:space="preserve"> </w:t>
      </w:r>
      <w:r w:rsidRPr="00D763AB">
        <w:rPr>
          <w:lang w:val="fr-FR"/>
        </w:rPr>
        <w:t>protection de l’habitat, de la faune et de la flore.</w:t>
      </w:r>
    </w:p>
    <w:p w14:paraId="133424D6" w14:textId="77777777" w:rsidR="003C413F" w:rsidRPr="00D763AB" w:rsidRDefault="003C413F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29970AB1" w14:textId="0EE411A8" w:rsidR="00D763AB" w:rsidRPr="00D763AB" w:rsidRDefault="00D763A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D763AB">
        <w:rPr>
          <w:lang w:val="fr-FR"/>
        </w:rPr>
        <w:t>Les concurrents s’engagent à respecter les consignes données par les directeurs de course, en</w:t>
      </w:r>
      <w:r>
        <w:rPr>
          <w:lang w:val="fr-FR"/>
        </w:rPr>
        <w:t xml:space="preserve"> </w:t>
      </w:r>
      <w:r w:rsidRPr="00D763AB">
        <w:rPr>
          <w:lang w:val="fr-FR"/>
        </w:rPr>
        <w:t>particulier la gestion des déchets et le respect du tracé dans les zones humides.</w:t>
      </w:r>
    </w:p>
    <w:p w14:paraId="7042B4A1" w14:textId="5A98452D" w:rsidR="00D763AB" w:rsidRDefault="00D763A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D763AB">
        <w:rPr>
          <w:lang w:val="fr-FR"/>
        </w:rPr>
        <w:t>Aussi chaque concurrent doit impérativement conserver ses emballages et ses détritus jusqu’au</w:t>
      </w:r>
      <w:r>
        <w:rPr>
          <w:lang w:val="fr-FR"/>
        </w:rPr>
        <w:t xml:space="preserve"> </w:t>
      </w:r>
      <w:r w:rsidRPr="00D763AB">
        <w:rPr>
          <w:lang w:val="fr-FR"/>
        </w:rPr>
        <w:t>ravitaillement suivant, où les déchets peuvent être déposés.</w:t>
      </w:r>
    </w:p>
    <w:p w14:paraId="10850F37" w14:textId="77777777" w:rsidR="003C413F" w:rsidRPr="00D763AB" w:rsidRDefault="003C413F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251E004C" w14:textId="0ECE0DB0" w:rsidR="00D763AB" w:rsidRPr="00491CF2" w:rsidRDefault="00D763AB" w:rsidP="000B00F8">
      <w:pPr>
        <w:autoSpaceDE w:val="0"/>
        <w:autoSpaceDN w:val="0"/>
        <w:adjustRightInd w:val="0"/>
        <w:spacing w:after="0" w:line="240" w:lineRule="auto"/>
        <w:jc w:val="both"/>
        <w:rPr>
          <w:highlight w:val="yellow"/>
          <w:lang w:val="fr-FR"/>
        </w:rPr>
      </w:pPr>
      <w:r w:rsidRPr="00491CF2">
        <w:rPr>
          <w:highlight w:val="yellow"/>
          <w:lang w:val="fr-FR"/>
        </w:rPr>
        <w:t>Toutes les informations concernant l’environnement, et quoi faire pour respecter notre environnement, sont à retrouver sur la page « Environnement » de notre site internet.</w:t>
      </w:r>
    </w:p>
    <w:p w14:paraId="2156A7F8" w14:textId="3A984C9E" w:rsidR="00D763AB" w:rsidRDefault="00D763A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491CF2">
        <w:rPr>
          <w:highlight w:val="yellow"/>
          <w:lang w:val="fr-FR"/>
        </w:rPr>
        <w:lastRenderedPageBreak/>
        <w:t>Tout manquement sera sanctionné d’une disqualification du coureur. Chaque geste responsable contribue à la pérennisation de l’épreuve.</w:t>
      </w:r>
      <w:r w:rsidRPr="00D763AB">
        <w:rPr>
          <w:lang w:val="fr-FR"/>
        </w:rPr>
        <w:t xml:space="preserve"> </w:t>
      </w:r>
    </w:p>
    <w:p w14:paraId="05E7316F" w14:textId="77777777" w:rsidR="00D763AB" w:rsidRPr="00D763AB" w:rsidRDefault="00D763AB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43BC0E0F" w14:textId="2F25DB09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color w:val="003366"/>
          <w:sz w:val="28"/>
          <w:lang w:val="fr-FR"/>
        </w:rPr>
        <w:t>ASSURANCES</w:t>
      </w:r>
    </w:p>
    <w:p w14:paraId="207431D7" w14:textId="77777777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lang w:val="fr-FR"/>
        </w:rPr>
        <w:t>CONCURRENT</w:t>
      </w:r>
    </w:p>
    <w:p w14:paraId="3531CE68" w14:textId="77777777" w:rsidR="001036C1" w:rsidRPr="001036C1" w:rsidRDefault="001036C1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1036C1">
        <w:rPr>
          <w:lang w:val="fr-FR"/>
        </w:rPr>
        <w:t>Responsabilité civile :</w:t>
      </w:r>
    </w:p>
    <w:p w14:paraId="36A9708B" w14:textId="77777777" w:rsidR="001036C1" w:rsidRDefault="001036C1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4B6AE962" w14:textId="77777777" w:rsidR="001036C1" w:rsidRDefault="001036C1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1036C1">
        <w:rPr>
          <w:lang w:val="fr-FR"/>
        </w:rPr>
        <w:t>Chaque concurrent doit obligatoirement être en possession d’une assurance individuelle de</w:t>
      </w:r>
      <w:r>
        <w:rPr>
          <w:lang w:val="fr-FR"/>
        </w:rPr>
        <w:t xml:space="preserve"> </w:t>
      </w:r>
      <w:r w:rsidRPr="001036C1">
        <w:rPr>
          <w:lang w:val="fr-FR"/>
        </w:rPr>
        <w:t>responsabilité civile. La responsabilité de l’organisateur sera dégagée après un abandon ou une</w:t>
      </w:r>
      <w:r>
        <w:rPr>
          <w:lang w:val="fr-FR"/>
        </w:rPr>
        <w:t xml:space="preserve"> </w:t>
      </w:r>
      <w:r w:rsidRPr="001036C1">
        <w:rPr>
          <w:lang w:val="fr-FR"/>
        </w:rPr>
        <w:t>disqualification par un « officiel » de l’organisation</w:t>
      </w:r>
      <w:r>
        <w:rPr>
          <w:lang w:val="fr-FR"/>
        </w:rPr>
        <w:t>.</w:t>
      </w:r>
    </w:p>
    <w:p w14:paraId="09A8B147" w14:textId="4B09A0CE" w:rsidR="001036C1" w:rsidRPr="001036C1" w:rsidRDefault="001036C1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1036C1">
        <w:rPr>
          <w:lang w:val="fr-FR"/>
        </w:rPr>
        <w:t xml:space="preserve"> </w:t>
      </w:r>
    </w:p>
    <w:p w14:paraId="77876041" w14:textId="4BF17880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lang w:val="fr-FR"/>
        </w:rPr>
        <w:t>ORGANISATEUR</w:t>
      </w:r>
    </w:p>
    <w:p w14:paraId="0690BF41" w14:textId="77777777" w:rsidR="00262C06" w:rsidRPr="00262C06" w:rsidRDefault="00262C06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262C06">
        <w:rPr>
          <w:lang w:val="fr-FR"/>
        </w:rPr>
        <w:t>Responsabilité civile :</w:t>
      </w:r>
    </w:p>
    <w:p w14:paraId="76180901" w14:textId="77777777" w:rsidR="00262C06" w:rsidRDefault="00262C06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3BCC63D9" w14:textId="3FB4A612" w:rsidR="00262C06" w:rsidRDefault="00262C06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262C06">
        <w:rPr>
          <w:lang w:val="fr-FR"/>
        </w:rPr>
        <w:t xml:space="preserve">L’organisateur souscrit une assurance responsabilité civile pour la durée de l’épreuve. </w:t>
      </w:r>
      <w:r w:rsidRPr="00E9707D">
        <w:rPr>
          <w:highlight w:val="yellow"/>
          <w:lang w:val="fr-FR"/>
        </w:rPr>
        <w:t>Cette assurance responsabilité civile garantit les conséquences pécuniaires de sa responsabilité, de celle de ses préposés et des participants.</w:t>
      </w:r>
      <w:r w:rsidRPr="00262C06">
        <w:rPr>
          <w:lang w:val="fr-FR"/>
        </w:rPr>
        <w:t xml:space="preserve"> </w:t>
      </w:r>
    </w:p>
    <w:p w14:paraId="7A3000F4" w14:textId="77777777" w:rsidR="00262C06" w:rsidRPr="00262C06" w:rsidRDefault="00262C06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02137718" w14:textId="1687C0CE" w:rsidR="00AF285A" w:rsidRPr="00DC526B" w:rsidRDefault="00000000" w:rsidP="000B00F8">
      <w:pPr>
        <w:jc w:val="both"/>
        <w:rPr>
          <w:lang w:val="fr-FR"/>
        </w:rPr>
      </w:pPr>
      <w:r w:rsidRPr="00DC526B">
        <w:rPr>
          <w:b/>
          <w:color w:val="003366"/>
          <w:sz w:val="28"/>
          <w:lang w:val="fr-FR"/>
        </w:rPr>
        <w:t>DROIT À L'IMAGE ET DONNÉES PERSONNELLES</w:t>
      </w:r>
    </w:p>
    <w:p w14:paraId="48BCC080" w14:textId="5FA05EEE" w:rsidR="00CE3DAD" w:rsidRDefault="00CE3DAD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CE3DAD">
        <w:rPr>
          <w:lang w:val="fr-FR"/>
        </w:rPr>
        <w:t>Tous les concurrents et accompagnateurs abandonnent leurs droits à l’image au bénéfice de</w:t>
      </w:r>
      <w:r>
        <w:rPr>
          <w:lang w:val="fr-FR"/>
        </w:rPr>
        <w:t xml:space="preserve"> </w:t>
      </w:r>
      <w:r w:rsidRPr="00CE3DAD">
        <w:rPr>
          <w:lang w:val="fr-FR"/>
        </w:rPr>
        <w:t>l’organisation. Par leur inscription, les concurrents autorisent les organisateurs ainsi que leurs</w:t>
      </w:r>
      <w:r>
        <w:rPr>
          <w:lang w:val="fr-FR"/>
        </w:rPr>
        <w:t xml:space="preserve"> </w:t>
      </w:r>
      <w:r w:rsidRPr="00CE3DAD">
        <w:rPr>
          <w:lang w:val="fr-FR"/>
        </w:rPr>
        <w:t>ayants</w:t>
      </w:r>
      <w:r>
        <w:rPr>
          <w:lang w:val="fr-FR"/>
        </w:rPr>
        <w:t xml:space="preserve"> </w:t>
      </w:r>
      <w:r w:rsidRPr="00CE3DAD">
        <w:rPr>
          <w:lang w:val="fr-FR"/>
        </w:rPr>
        <w:t>droit tels que les partenaires et les médias à utiliser les photos ou les images audiovisuelles sur</w:t>
      </w:r>
      <w:r>
        <w:rPr>
          <w:lang w:val="fr-FR"/>
        </w:rPr>
        <w:t xml:space="preserve"> </w:t>
      </w:r>
      <w:r w:rsidRPr="00CE3DAD">
        <w:rPr>
          <w:lang w:val="fr-FR"/>
        </w:rPr>
        <w:t>lesquelles ils apparaissent, sur tous supports, y compris les documents promotionnels et/ou</w:t>
      </w:r>
      <w:r>
        <w:rPr>
          <w:lang w:val="fr-FR"/>
        </w:rPr>
        <w:t xml:space="preserve"> </w:t>
      </w:r>
      <w:r w:rsidRPr="00CE3DAD">
        <w:rPr>
          <w:lang w:val="fr-FR"/>
        </w:rPr>
        <w:t>publicitaires.</w:t>
      </w:r>
    </w:p>
    <w:p w14:paraId="4E661DB3" w14:textId="77777777" w:rsidR="00CE3DAD" w:rsidRPr="00CE3DAD" w:rsidRDefault="00CE3DAD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078CAA64" w14:textId="093FEF16" w:rsidR="00CE3DAD" w:rsidRDefault="00CE3DAD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CE3DAD">
        <w:rPr>
          <w:lang w:val="fr-FR"/>
        </w:rPr>
        <w:t>Conformément aux dispositions de la loi n°78-17 du 11 janvier 1978 modifiée dite « informatique et libertés</w:t>
      </w:r>
      <w:r>
        <w:rPr>
          <w:lang w:val="fr-FR"/>
        </w:rPr>
        <w:t xml:space="preserve"> </w:t>
      </w:r>
      <w:r w:rsidRPr="00CE3DAD">
        <w:rPr>
          <w:lang w:val="fr-FR"/>
        </w:rPr>
        <w:t xml:space="preserve">» « les participants sont informés que leurs résultats seront publiés sur le site internet </w:t>
      </w:r>
      <w:r w:rsidRPr="00CE3DAD">
        <w:rPr>
          <w:highlight w:val="yellow"/>
          <w:lang w:val="fr-FR"/>
        </w:rPr>
        <w:t>ultratraildelaria.fr</w:t>
      </w:r>
      <w:r>
        <w:rPr>
          <w:lang w:val="fr-FR"/>
        </w:rPr>
        <w:t xml:space="preserve"> </w:t>
      </w:r>
      <w:r w:rsidRPr="00CE3DAD">
        <w:rPr>
          <w:lang w:val="fr-FR"/>
        </w:rPr>
        <w:t xml:space="preserve">et sur le site </w:t>
      </w:r>
      <w:r w:rsidRPr="00CE3DAD">
        <w:rPr>
          <w:highlight w:val="yellow"/>
          <w:lang w:val="fr-FR"/>
        </w:rPr>
        <w:t>www.livetrail.net</w:t>
      </w:r>
      <w:r w:rsidRPr="00CE3DAD">
        <w:rPr>
          <w:lang w:val="fr-FR"/>
        </w:rPr>
        <w:t>. Si un participant souhaite s'opposer à la publication de son résultat, il doit</w:t>
      </w:r>
      <w:r>
        <w:rPr>
          <w:lang w:val="fr-FR"/>
        </w:rPr>
        <w:t xml:space="preserve"> </w:t>
      </w:r>
      <w:r w:rsidRPr="00CE3DAD">
        <w:rPr>
          <w:lang w:val="fr-FR"/>
        </w:rPr>
        <w:t>en informer expressément l'organisateur avec les moyens de communication mis à sa disposition ».</w:t>
      </w:r>
    </w:p>
    <w:p w14:paraId="16F27CD4" w14:textId="77777777" w:rsidR="00CE3DAD" w:rsidRPr="00CE3DAD" w:rsidRDefault="00CE3DAD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663AA51F" w14:textId="24E50154" w:rsidR="00CE3DAD" w:rsidRDefault="00CE3DAD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CE3DAD">
        <w:rPr>
          <w:lang w:val="fr-FR"/>
        </w:rPr>
        <w:t>Selon la loi informatique et liberté du 6 août 1978 (loi française) et conformément au nouveau règlement</w:t>
      </w:r>
      <w:r>
        <w:rPr>
          <w:lang w:val="fr-FR"/>
        </w:rPr>
        <w:t xml:space="preserve"> </w:t>
      </w:r>
      <w:r w:rsidRPr="00CE3DAD">
        <w:rPr>
          <w:lang w:val="fr-FR"/>
        </w:rPr>
        <w:t>sur la protection des données (RGPD UE 2016/679), tout concurrent dispose d’un droit d’accès et de</w:t>
      </w:r>
      <w:r>
        <w:rPr>
          <w:lang w:val="fr-FR"/>
        </w:rPr>
        <w:t xml:space="preserve"> </w:t>
      </w:r>
      <w:r w:rsidRPr="00CE3DAD">
        <w:rPr>
          <w:lang w:val="fr-FR"/>
        </w:rPr>
        <w:t>rectification des données le concernant.</w:t>
      </w:r>
    </w:p>
    <w:p w14:paraId="7CB7B076" w14:textId="77777777" w:rsidR="00CE3DAD" w:rsidRPr="00CE3DAD" w:rsidRDefault="00CE3DAD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39388C89" w14:textId="15B92956" w:rsidR="00CE3DAD" w:rsidRDefault="00CE3DAD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CE3DAD">
        <w:rPr>
          <w:lang w:val="fr-FR"/>
        </w:rPr>
        <w:t>Tout participant à L’Ultra</w:t>
      </w:r>
      <w:r>
        <w:rPr>
          <w:lang w:val="fr-FR"/>
        </w:rPr>
        <w:t xml:space="preserve"> Trail de la Ria</w:t>
      </w:r>
      <w:r w:rsidRPr="00CE3DAD">
        <w:rPr>
          <w:lang w:val="fr-FR"/>
        </w:rPr>
        <w:t xml:space="preserve"> peut avoir accès aux données personnelles le concernant sur son </w:t>
      </w:r>
      <w:r w:rsidRPr="005A01C9">
        <w:rPr>
          <w:highlight w:val="green"/>
          <w:lang w:val="fr-FR"/>
        </w:rPr>
        <w:t xml:space="preserve">espace </w:t>
      </w:r>
      <w:proofErr w:type="spellStart"/>
      <w:r w:rsidRPr="005A01C9">
        <w:rPr>
          <w:highlight w:val="green"/>
          <w:lang w:val="fr-FR"/>
        </w:rPr>
        <w:t>Klikego</w:t>
      </w:r>
      <w:proofErr w:type="spellEnd"/>
      <w:r>
        <w:rPr>
          <w:lang w:val="fr-FR"/>
        </w:rPr>
        <w:t>.</w:t>
      </w:r>
    </w:p>
    <w:p w14:paraId="2ECE084A" w14:textId="77777777" w:rsidR="00CE3DAD" w:rsidRPr="00CE3DAD" w:rsidRDefault="00CE3DAD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</w:p>
    <w:p w14:paraId="25BC2152" w14:textId="0BF55861" w:rsidR="00CE3DAD" w:rsidRDefault="00CE3DAD" w:rsidP="000B00F8">
      <w:pPr>
        <w:autoSpaceDE w:val="0"/>
        <w:autoSpaceDN w:val="0"/>
        <w:adjustRightInd w:val="0"/>
        <w:spacing w:after="0" w:line="240" w:lineRule="auto"/>
        <w:jc w:val="both"/>
        <w:rPr>
          <w:lang w:val="fr-FR"/>
        </w:rPr>
      </w:pPr>
      <w:r w:rsidRPr="00CE3DAD">
        <w:rPr>
          <w:lang w:val="fr-FR"/>
        </w:rPr>
        <w:t>Ces informations sont obtenues dans le cadre d’une inscription à l’une des courses de L</w:t>
      </w:r>
      <w:r>
        <w:rPr>
          <w:lang w:val="fr-FR"/>
        </w:rPr>
        <w:t xml:space="preserve">’Ultra Trail de la Ria </w:t>
      </w:r>
      <w:r w:rsidRPr="00CE3DAD">
        <w:rPr>
          <w:lang w:val="fr-FR"/>
        </w:rPr>
        <w:t>pour les besoins de l’organisation et pour communiquer à chaque participant avant, pendant ou après</w:t>
      </w:r>
      <w:r>
        <w:rPr>
          <w:lang w:val="fr-FR"/>
        </w:rPr>
        <w:t xml:space="preserve"> </w:t>
      </w:r>
      <w:r w:rsidRPr="00CE3DAD">
        <w:rPr>
          <w:lang w:val="fr-FR"/>
        </w:rPr>
        <w:t>l’événement, toutes les informations liées à sa participation.</w:t>
      </w:r>
    </w:p>
    <w:p w14:paraId="7004DBC4" w14:textId="3120C5B1" w:rsidR="00AF285A" w:rsidRPr="00DC526B" w:rsidRDefault="00AF285A" w:rsidP="000B00F8">
      <w:pPr>
        <w:jc w:val="both"/>
        <w:rPr>
          <w:lang w:val="fr-FR"/>
        </w:rPr>
      </w:pPr>
    </w:p>
    <w:sectPr w:rsidR="00AF285A" w:rsidRPr="00DC52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6510F5"/>
    <w:multiLevelType w:val="hybridMultilevel"/>
    <w:tmpl w:val="7C4295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F3DB2"/>
    <w:multiLevelType w:val="hybridMultilevel"/>
    <w:tmpl w:val="07406B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1574A0"/>
    <w:multiLevelType w:val="hybridMultilevel"/>
    <w:tmpl w:val="D396BC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A2936"/>
    <w:multiLevelType w:val="hybridMultilevel"/>
    <w:tmpl w:val="657A89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A34C9D"/>
    <w:multiLevelType w:val="hybridMultilevel"/>
    <w:tmpl w:val="CB12F2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276030">
    <w:abstractNumId w:val="8"/>
  </w:num>
  <w:num w:numId="2" w16cid:durableId="124007405">
    <w:abstractNumId w:val="6"/>
  </w:num>
  <w:num w:numId="3" w16cid:durableId="233972320">
    <w:abstractNumId w:val="5"/>
  </w:num>
  <w:num w:numId="4" w16cid:durableId="1051421070">
    <w:abstractNumId w:val="4"/>
  </w:num>
  <w:num w:numId="5" w16cid:durableId="44329829">
    <w:abstractNumId w:val="7"/>
  </w:num>
  <w:num w:numId="6" w16cid:durableId="1029142894">
    <w:abstractNumId w:val="3"/>
  </w:num>
  <w:num w:numId="7" w16cid:durableId="1119880439">
    <w:abstractNumId w:val="2"/>
  </w:num>
  <w:num w:numId="8" w16cid:durableId="1487014588">
    <w:abstractNumId w:val="1"/>
  </w:num>
  <w:num w:numId="9" w16cid:durableId="2136633144">
    <w:abstractNumId w:val="0"/>
  </w:num>
  <w:num w:numId="10" w16cid:durableId="180702983">
    <w:abstractNumId w:val="13"/>
  </w:num>
  <w:num w:numId="11" w16cid:durableId="267735924">
    <w:abstractNumId w:val="12"/>
  </w:num>
  <w:num w:numId="12" w16cid:durableId="1401101542">
    <w:abstractNumId w:val="11"/>
  </w:num>
  <w:num w:numId="13" w16cid:durableId="1008559084">
    <w:abstractNumId w:val="9"/>
  </w:num>
  <w:num w:numId="14" w16cid:durableId="16001419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170"/>
    <w:rsid w:val="00076C38"/>
    <w:rsid w:val="000A05AC"/>
    <w:rsid w:val="000A3797"/>
    <w:rsid w:val="000B00F8"/>
    <w:rsid w:val="001036C1"/>
    <w:rsid w:val="0015074B"/>
    <w:rsid w:val="00156DD3"/>
    <w:rsid w:val="00190F17"/>
    <w:rsid w:val="001C5DEE"/>
    <w:rsid w:val="001D5787"/>
    <w:rsid w:val="00203518"/>
    <w:rsid w:val="00214ED8"/>
    <w:rsid w:val="002157A3"/>
    <w:rsid w:val="00215812"/>
    <w:rsid w:val="00257253"/>
    <w:rsid w:val="00262C06"/>
    <w:rsid w:val="00274D37"/>
    <w:rsid w:val="0029639D"/>
    <w:rsid w:val="002A3671"/>
    <w:rsid w:val="002A5FB3"/>
    <w:rsid w:val="002E1E6A"/>
    <w:rsid w:val="002E635D"/>
    <w:rsid w:val="00326F90"/>
    <w:rsid w:val="00343660"/>
    <w:rsid w:val="00392119"/>
    <w:rsid w:val="003B2583"/>
    <w:rsid w:val="003C3E40"/>
    <w:rsid w:val="003C413F"/>
    <w:rsid w:val="003D4416"/>
    <w:rsid w:val="003D4942"/>
    <w:rsid w:val="00491CF2"/>
    <w:rsid w:val="005032BB"/>
    <w:rsid w:val="00581922"/>
    <w:rsid w:val="00594B51"/>
    <w:rsid w:val="005A01C9"/>
    <w:rsid w:val="005E2553"/>
    <w:rsid w:val="005E599C"/>
    <w:rsid w:val="006463AC"/>
    <w:rsid w:val="00667854"/>
    <w:rsid w:val="006863AB"/>
    <w:rsid w:val="00695CAB"/>
    <w:rsid w:val="006960CA"/>
    <w:rsid w:val="006C7D82"/>
    <w:rsid w:val="00706033"/>
    <w:rsid w:val="00712038"/>
    <w:rsid w:val="0073084C"/>
    <w:rsid w:val="007435C7"/>
    <w:rsid w:val="007854D4"/>
    <w:rsid w:val="007D3605"/>
    <w:rsid w:val="007F759A"/>
    <w:rsid w:val="008173D6"/>
    <w:rsid w:val="0087079D"/>
    <w:rsid w:val="008A698E"/>
    <w:rsid w:val="008B1B81"/>
    <w:rsid w:val="008B1FDB"/>
    <w:rsid w:val="008D5700"/>
    <w:rsid w:val="009079EC"/>
    <w:rsid w:val="00964BEF"/>
    <w:rsid w:val="00A635C8"/>
    <w:rsid w:val="00A76962"/>
    <w:rsid w:val="00AA1D8D"/>
    <w:rsid w:val="00AF285A"/>
    <w:rsid w:val="00AF3496"/>
    <w:rsid w:val="00B031FC"/>
    <w:rsid w:val="00B06597"/>
    <w:rsid w:val="00B47730"/>
    <w:rsid w:val="00B55C4E"/>
    <w:rsid w:val="00B94C43"/>
    <w:rsid w:val="00BA3599"/>
    <w:rsid w:val="00BC7164"/>
    <w:rsid w:val="00C37B0F"/>
    <w:rsid w:val="00CB0664"/>
    <w:rsid w:val="00CC3473"/>
    <w:rsid w:val="00CE3DAD"/>
    <w:rsid w:val="00CF2B62"/>
    <w:rsid w:val="00D0150F"/>
    <w:rsid w:val="00D36BC3"/>
    <w:rsid w:val="00D556A0"/>
    <w:rsid w:val="00D763AB"/>
    <w:rsid w:val="00DC526B"/>
    <w:rsid w:val="00DC7939"/>
    <w:rsid w:val="00E146ED"/>
    <w:rsid w:val="00E8321F"/>
    <w:rsid w:val="00E9707D"/>
    <w:rsid w:val="00EA3BF3"/>
    <w:rsid w:val="00EB3046"/>
    <w:rsid w:val="00F66578"/>
    <w:rsid w:val="00F9790D"/>
    <w:rsid w:val="00FA0FAC"/>
    <w:rsid w:val="00FB16B7"/>
    <w:rsid w:val="00FB572D"/>
    <w:rsid w:val="00FC693F"/>
    <w:rsid w:val="00FD66C0"/>
    <w:rsid w:val="00FF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38A778"/>
  <w14:defaultImageDpi w14:val="300"/>
  <w15:docId w15:val="{24981F4B-F293-114F-ACC4-1090F8004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DAD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8A698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A69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scriptions.ultraildelari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3048</Words>
  <Characters>16764</Characters>
  <Application>Microsoft Office Word</Application>
  <DocSecurity>0</DocSecurity>
  <Lines>139</Lines>
  <Paragraphs>39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Maxence COLLIN</cp:lastModifiedBy>
  <cp:revision>14</cp:revision>
  <dcterms:created xsi:type="dcterms:W3CDTF">2026-01-20T07:27:00Z</dcterms:created>
  <dcterms:modified xsi:type="dcterms:W3CDTF">2026-01-20T07:47:00Z</dcterms:modified>
  <cp:category/>
</cp:coreProperties>
</file>